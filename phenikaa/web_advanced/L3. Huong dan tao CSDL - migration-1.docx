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E5C8F" w14:textId="44833D4A" w:rsidR="00782668" w:rsidRDefault="005E55FE">
      <w:pPr>
        <w:pStyle w:val="Title"/>
      </w:pPr>
      <w:r>
        <w:t xml:space="preserve">Bài </w:t>
      </w:r>
      <w:r w:rsidR="00100B69">
        <w:t>3</w:t>
      </w:r>
      <w:r>
        <w:t>: Tạo cơ sở dữ liệu và cấu hình kết nối trong Laravel</w:t>
      </w:r>
    </w:p>
    <w:p w14:paraId="6CC1B07D" w14:textId="77777777" w:rsidR="00782668" w:rsidRDefault="005E55FE">
      <w:pPr>
        <w:pStyle w:val="Heading1"/>
      </w:pPr>
      <w:r>
        <w:t>Mục tiêu</w:t>
      </w:r>
    </w:p>
    <w:p w14:paraId="5D9CA3BE" w14:textId="77777777" w:rsidR="00782668" w:rsidRDefault="005E55FE">
      <w:r>
        <w:t>- Tạo cơ sở dữ liệu MySQL cho ứng dụng.</w:t>
      </w:r>
      <w:r>
        <w:br/>
        <w:t>- Cấu hình kết nối Laravel với cơ sở dữ liệu.</w:t>
      </w:r>
      <w:r>
        <w:br/>
        <w:t>- Tạo migration cho bảng tin tức.</w:t>
      </w:r>
      <w:r>
        <w:br/>
        <w:t>- Chạy migration và kiểm tra kết quả.</w:t>
      </w:r>
    </w:p>
    <w:p w14:paraId="5D42A56F" w14:textId="77777777" w:rsidR="00782668" w:rsidRDefault="005E55FE">
      <w:pPr>
        <w:pStyle w:val="Heading1"/>
      </w:pPr>
      <w:r>
        <w:t>1. Tạo cơ sở dữ liệu MySQL</w:t>
      </w:r>
    </w:p>
    <w:p w14:paraId="60D1855D" w14:textId="77777777" w:rsidR="00782668" w:rsidRDefault="005E55FE">
      <w:r>
        <w:t>Mở MySQL (phpMyAdmin hoặc MySQL CLI) và tạo database với tên `</w:t>
      </w:r>
      <w:r w:rsidRPr="00100B69">
        <w:rPr>
          <w:b/>
          <w:bCs/>
          <w:color w:val="EE0000"/>
        </w:rPr>
        <w:t>laravel_news</w:t>
      </w:r>
      <w:r>
        <w:t>`:</w:t>
      </w:r>
    </w:p>
    <w:p w14:paraId="60F62C28" w14:textId="53D453A6" w:rsidR="00782668" w:rsidRPr="00100B69" w:rsidRDefault="005E55FE">
      <w:pPr>
        <w:pStyle w:val="Quote"/>
        <w:rPr>
          <w:b/>
          <w:bCs/>
        </w:rPr>
      </w:pPr>
      <w:r w:rsidRPr="00100B69">
        <w:rPr>
          <w:b/>
          <w:bCs/>
        </w:rPr>
        <w:t>CREATE DATABASE laravel_news CHA</w:t>
      </w:r>
      <w:r w:rsidR="00AF45C6">
        <w:rPr>
          <w:b/>
          <w:bCs/>
        </w:rPr>
        <w:t>8</w:t>
      </w:r>
      <w:r w:rsidRPr="00100B69">
        <w:rPr>
          <w:b/>
          <w:bCs/>
        </w:rPr>
        <w:t>RACTER SET utf8mb4 COLLATE utf8mb4_unicode_</w:t>
      </w:r>
      <w:proofErr w:type="gramStart"/>
      <w:r w:rsidRPr="00100B69">
        <w:rPr>
          <w:b/>
          <w:bCs/>
        </w:rPr>
        <w:t>ci;</w:t>
      </w:r>
      <w:proofErr w:type="gramEnd"/>
    </w:p>
    <w:p w14:paraId="5F08DF88" w14:textId="77777777" w:rsidR="00782668" w:rsidRDefault="005E55FE">
      <w:pPr>
        <w:pStyle w:val="Heading1"/>
      </w:pPr>
      <w:r>
        <w:t>2. Cấu hình kết nối trong Laravel</w:t>
      </w:r>
    </w:p>
    <w:p w14:paraId="72745EE9" w14:textId="77777777" w:rsidR="00782668" w:rsidRDefault="005E55FE">
      <w:r>
        <w:t xml:space="preserve">Mở file </w:t>
      </w:r>
      <w:proofErr w:type="gramStart"/>
      <w:r>
        <w:t>`</w:t>
      </w:r>
      <w:r w:rsidRPr="00100B69">
        <w:rPr>
          <w:b/>
          <w:bCs/>
          <w:color w:val="EE0000"/>
        </w:rPr>
        <w:t>.env</w:t>
      </w:r>
      <w:proofErr w:type="gramEnd"/>
      <w:r>
        <w:t>` trong project Laravel và sửa thông tin như sau:</w:t>
      </w:r>
    </w:p>
    <w:p w14:paraId="756A102B" w14:textId="0832C6F0" w:rsidR="00782668" w:rsidRDefault="005E55FE">
      <w:pPr>
        <w:pStyle w:val="Quote"/>
      </w:pPr>
      <w:r>
        <w:t>DB_CONNECTION=</w:t>
      </w:r>
      <w:r w:rsidRPr="00100B69">
        <w:rPr>
          <w:b/>
          <w:bCs/>
          <w:color w:val="EE0000"/>
        </w:rPr>
        <w:t>mysql</w:t>
      </w:r>
      <w:r>
        <w:br/>
        <w:t>DB_HOST=127.0.0.1</w:t>
      </w:r>
      <w:r>
        <w:br/>
        <w:t>DB_PORT=</w:t>
      </w:r>
      <w:r w:rsidR="006F642D" w:rsidRPr="00E127BC">
        <w:rPr>
          <w:color w:val="EE0000"/>
        </w:rPr>
        <w:t>3306</w:t>
      </w:r>
      <w:r w:rsidR="006F642D">
        <w:t xml:space="preserve"> </w:t>
      </w:r>
      <w:r w:rsidR="006F642D" w:rsidRPr="00E127BC">
        <w:rPr>
          <w:highlight w:val="yellow"/>
        </w:rPr>
        <w:t>//Nếu đổi cổng thì chỉnh sửa lại số hiệu cổng mới</w:t>
      </w:r>
      <w:r>
        <w:br/>
        <w:t>DB_DATABASE=</w:t>
      </w:r>
      <w:r w:rsidRPr="006F642D">
        <w:rPr>
          <w:b/>
          <w:bCs/>
          <w:color w:val="EE0000"/>
        </w:rPr>
        <w:t>laravel_news</w:t>
      </w:r>
      <w:r>
        <w:br/>
        <w:t>DB_USERNAME=</w:t>
      </w:r>
      <w:r w:rsidRPr="006F642D">
        <w:rPr>
          <w:b/>
          <w:bCs/>
          <w:color w:val="EE0000"/>
        </w:rPr>
        <w:t>root</w:t>
      </w:r>
      <w:r>
        <w:br/>
        <w:t>DB_PASSWORD=</w:t>
      </w:r>
    </w:p>
    <w:p w14:paraId="00FB47D2" w14:textId="77777777" w:rsidR="00782668" w:rsidRDefault="005E55FE">
      <w:pPr>
        <w:pStyle w:val="Heading1"/>
      </w:pPr>
      <w:r>
        <w:t>3. Tạo migration cho bảng news</w:t>
      </w:r>
    </w:p>
    <w:p w14:paraId="6B012477" w14:textId="2917EB3A" w:rsidR="002268EF" w:rsidRPr="00176112" w:rsidRDefault="002268EF">
      <w:r>
        <w:t xml:space="preserve">Laravel </w:t>
      </w:r>
      <w:r w:rsidR="00176112">
        <w:t xml:space="preserve">đã </w:t>
      </w:r>
      <w:r>
        <w:t xml:space="preserve">có sẵn </w:t>
      </w:r>
      <w:r w:rsidRPr="00364F13">
        <w:rPr>
          <w:b/>
          <w:bCs/>
        </w:rPr>
        <w:t>migration</w:t>
      </w:r>
      <w:r>
        <w:t xml:space="preserve"> cho `</w:t>
      </w:r>
      <w:r w:rsidRPr="00364F13">
        <w:rPr>
          <w:b/>
          <w:bCs/>
        </w:rPr>
        <w:t>users</w:t>
      </w:r>
      <w:r>
        <w:t>`, `</w:t>
      </w:r>
      <w:r w:rsidRPr="00364F13">
        <w:rPr>
          <w:b/>
          <w:bCs/>
        </w:rPr>
        <w:t>password_resets`, ...</w:t>
      </w:r>
      <w:r w:rsidR="00176112">
        <w:rPr>
          <w:b/>
          <w:bCs/>
        </w:rPr>
        <w:t xml:space="preserve"> </w:t>
      </w:r>
      <w:r w:rsidR="00176112">
        <w:t xml:space="preserve">trong thư mục databases/migrations để tạo các bảng users, </w:t>
      </w:r>
      <w:proofErr w:type="gramStart"/>
      <w:r w:rsidR="00176112">
        <w:t>…..</w:t>
      </w:r>
      <w:proofErr w:type="gramEnd"/>
    </w:p>
    <w:p w14:paraId="42FF030E" w14:textId="2BDAC1D4" w:rsidR="00782668" w:rsidRDefault="00176112">
      <w:r>
        <w:t xml:space="preserve">Để tạo các chỉnh sửa cơ sở dữ liệu, </w:t>
      </w:r>
      <w:r w:rsidR="00666C2E">
        <w:t xml:space="preserve">cần tạo các file migration để định nghĩa việc chỉnh sửa này. </w:t>
      </w:r>
      <w:r w:rsidR="005E55FE">
        <w:t>Chạy lệnh artisan để tạo migration</w:t>
      </w:r>
      <w:r w:rsidR="00666C2E">
        <w:t xml:space="preserve"> định nghĩa việc tạo bảng </w:t>
      </w:r>
      <w:r w:rsidR="00666C2E" w:rsidRPr="00666C2E">
        <w:rPr>
          <w:b/>
          <w:bCs/>
        </w:rPr>
        <w:t>news</w:t>
      </w:r>
      <w:r w:rsidR="005E55FE">
        <w:t>:</w:t>
      </w:r>
    </w:p>
    <w:p w14:paraId="4C24F9AB" w14:textId="77777777" w:rsidR="00782668" w:rsidRPr="00442411" w:rsidRDefault="005E55FE">
      <w:pPr>
        <w:pStyle w:val="Quote"/>
        <w:rPr>
          <w:b/>
          <w:bCs/>
        </w:rPr>
      </w:pPr>
      <w:r w:rsidRPr="00442411">
        <w:rPr>
          <w:b/>
          <w:bCs/>
        </w:rPr>
        <w:t xml:space="preserve">php artisan </w:t>
      </w:r>
      <w:proofErr w:type="gramStart"/>
      <w:r w:rsidRPr="00442411">
        <w:rPr>
          <w:b/>
          <w:bCs/>
        </w:rPr>
        <w:t>make:migration</w:t>
      </w:r>
      <w:proofErr w:type="gramEnd"/>
      <w:r w:rsidRPr="00442411">
        <w:rPr>
          <w:b/>
          <w:bCs/>
        </w:rPr>
        <w:t xml:space="preserve"> create_news_table</w:t>
      </w:r>
    </w:p>
    <w:p w14:paraId="57790EC6" w14:textId="1D0F653B" w:rsidR="00221509" w:rsidRDefault="00221509">
      <w:r>
        <w:t xml:space="preserve">File migration </w:t>
      </w:r>
      <w:r w:rsidR="00046AB3" w:rsidRPr="00221509">
        <w:rPr>
          <w:b/>
          <w:bCs/>
        </w:rPr>
        <w:t>date_time</w:t>
      </w:r>
      <w:r w:rsidR="00046AB3">
        <w:t>_</w:t>
      </w:r>
      <w:r w:rsidRPr="00221509">
        <w:rPr>
          <w:b/>
          <w:bCs/>
        </w:rPr>
        <w:t>create_news_table</w:t>
      </w:r>
      <w:r>
        <w:t xml:space="preserve"> </w:t>
      </w:r>
      <w:proofErr w:type="gramStart"/>
      <w:r>
        <w:t>sẽ được tự động tạo trong thư mục</w:t>
      </w:r>
      <w:proofErr w:type="gramEnd"/>
      <w:r>
        <w:t xml:space="preserve"> </w:t>
      </w:r>
      <w:r w:rsidRPr="00D61322">
        <w:rPr>
          <w:b/>
          <w:bCs/>
        </w:rPr>
        <w:t>databases/migrations</w:t>
      </w:r>
      <w:r>
        <w:t>.</w:t>
      </w:r>
    </w:p>
    <w:p w14:paraId="418AE24C" w14:textId="648EDB1F" w:rsidR="00782668" w:rsidRDefault="005E55FE">
      <w:r>
        <w:t>Sau đó mở file migration trong thư mục `</w:t>
      </w:r>
      <w:r w:rsidRPr="00221509">
        <w:rPr>
          <w:b/>
          <w:bCs/>
        </w:rPr>
        <w:t>database/migrations/`</w:t>
      </w:r>
      <w:r>
        <w:t xml:space="preserve"> và chỉnh sửa như sau:</w:t>
      </w:r>
    </w:p>
    <w:p w14:paraId="08185AE6" w14:textId="60FACC04" w:rsidR="00782668" w:rsidRPr="00A91C1D" w:rsidRDefault="005E55FE">
      <w:pPr>
        <w:pStyle w:val="Quote"/>
        <w:rPr>
          <w:b/>
          <w:bCs/>
          <w:i w:val="0"/>
          <w:iCs w:val="0"/>
        </w:rPr>
      </w:pPr>
      <w:r w:rsidRPr="00A91C1D">
        <w:rPr>
          <w:b/>
          <w:bCs/>
          <w:i w:val="0"/>
          <w:iCs w:val="0"/>
        </w:rPr>
        <w:lastRenderedPageBreak/>
        <w:t xml:space="preserve">public function </w:t>
      </w:r>
      <w:proofErr w:type="gramStart"/>
      <w:r w:rsidRPr="00A91C1D">
        <w:rPr>
          <w:b/>
          <w:bCs/>
          <w:i w:val="0"/>
          <w:iCs w:val="0"/>
        </w:rPr>
        <w:t>up(</w:t>
      </w:r>
      <w:proofErr w:type="gramEnd"/>
      <w:r w:rsidRPr="00A91C1D">
        <w:rPr>
          <w:b/>
          <w:bCs/>
          <w:i w:val="0"/>
          <w:iCs w:val="0"/>
        </w:rPr>
        <w:t>)</w:t>
      </w:r>
      <w:r w:rsidRPr="00A91C1D">
        <w:rPr>
          <w:b/>
          <w:bCs/>
          <w:i w:val="0"/>
          <w:iCs w:val="0"/>
        </w:rPr>
        <w:br/>
        <w:t>{</w:t>
      </w:r>
      <w:r w:rsidRPr="00A91C1D">
        <w:rPr>
          <w:b/>
          <w:bCs/>
          <w:i w:val="0"/>
          <w:iCs w:val="0"/>
        </w:rPr>
        <w:br/>
        <w:t xml:space="preserve">    </w:t>
      </w:r>
      <w:proofErr w:type="gramStart"/>
      <w:r w:rsidRPr="00A91C1D">
        <w:rPr>
          <w:b/>
          <w:bCs/>
          <w:i w:val="0"/>
          <w:iCs w:val="0"/>
        </w:rPr>
        <w:t>Schema::create(</w:t>
      </w:r>
      <w:proofErr w:type="gramEnd"/>
      <w:r w:rsidRPr="00A91C1D">
        <w:rPr>
          <w:b/>
          <w:bCs/>
          <w:i w:val="0"/>
          <w:iCs w:val="0"/>
        </w:rPr>
        <w:t>'news', function (Blueprint $table) {</w:t>
      </w:r>
      <w:r w:rsidRPr="00A91C1D">
        <w:rPr>
          <w:b/>
          <w:bCs/>
          <w:i w:val="0"/>
          <w:iCs w:val="0"/>
        </w:rPr>
        <w:br/>
        <w:t xml:space="preserve">        $table-&gt;</w:t>
      </w:r>
      <w:proofErr w:type="gramStart"/>
      <w:r w:rsidRPr="00A91C1D">
        <w:rPr>
          <w:b/>
          <w:bCs/>
          <w:i w:val="0"/>
          <w:iCs w:val="0"/>
        </w:rPr>
        <w:t>id(</w:t>
      </w:r>
      <w:proofErr w:type="gramEnd"/>
      <w:r w:rsidRPr="00A91C1D">
        <w:rPr>
          <w:b/>
          <w:bCs/>
          <w:i w:val="0"/>
          <w:iCs w:val="0"/>
        </w:rPr>
        <w:t>);</w:t>
      </w:r>
      <w:r w:rsidRPr="00A91C1D">
        <w:rPr>
          <w:b/>
          <w:bCs/>
          <w:i w:val="0"/>
          <w:iCs w:val="0"/>
        </w:rPr>
        <w:br/>
        <w:t xml:space="preserve">        $table-&gt;string('title');</w:t>
      </w:r>
      <w:r w:rsidRPr="00A91C1D">
        <w:rPr>
          <w:b/>
          <w:bCs/>
          <w:i w:val="0"/>
          <w:iCs w:val="0"/>
        </w:rPr>
        <w:br/>
        <w:t xml:space="preserve">        $table-&gt;text('content');</w:t>
      </w:r>
      <w:r w:rsidR="00CD2679" w:rsidRPr="00A91C1D">
        <w:rPr>
          <w:b/>
          <w:bCs/>
          <w:i w:val="0"/>
          <w:iCs w:val="0"/>
        </w:rPr>
        <w:t xml:space="preserve"> </w:t>
      </w:r>
      <w:r w:rsidRPr="00A91C1D">
        <w:rPr>
          <w:b/>
          <w:bCs/>
          <w:i w:val="0"/>
          <w:iCs w:val="0"/>
        </w:rPr>
        <w:br/>
        <w:t xml:space="preserve">        $table-&gt;</w:t>
      </w:r>
      <w:proofErr w:type="gramStart"/>
      <w:r w:rsidRPr="00A91C1D">
        <w:rPr>
          <w:b/>
          <w:bCs/>
          <w:i w:val="0"/>
          <w:iCs w:val="0"/>
        </w:rPr>
        <w:t>timestamps(</w:t>
      </w:r>
      <w:proofErr w:type="gramEnd"/>
      <w:r w:rsidRPr="00A91C1D">
        <w:rPr>
          <w:b/>
          <w:bCs/>
          <w:i w:val="0"/>
          <w:iCs w:val="0"/>
        </w:rPr>
        <w:t>);</w:t>
      </w:r>
      <w:r w:rsidRPr="00A91C1D">
        <w:rPr>
          <w:b/>
          <w:bCs/>
          <w:i w:val="0"/>
          <w:iCs w:val="0"/>
        </w:rPr>
        <w:br/>
        <w:t xml:space="preserve">    });</w:t>
      </w:r>
      <w:r w:rsidRPr="00A91C1D">
        <w:rPr>
          <w:b/>
          <w:bCs/>
          <w:i w:val="0"/>
          <w:iCs w:val="0"/>
        </w:rPr>
        <w:br/>
        <w:t>}</w:t>
      </w:r>
    </w:p>
    <w:p w14:paraId="2963E280" w14:textId="77777777" w:rsidR="00782668" w:rsidRDefault="005E55FE">
      <w:pPr>
        <w:pStyle w:val="Heading1"/>
      </w:pPr>
      <w:r>
        <w:t>4. Chạy migration</w:t>
      </w:r>
    </w:p>
    <w:p w14:paraId="77F52422" w14:textId="77777777" w:rsidR="00782668" w:rsidRDefault="005E55FE">
      <w:r>
        <w:t>Chạy lệnh sau để tạo bảng `</w:t>
      </w:r>
      <w:r w:rsidRPr="00CA0EA1">
        <w:rPr>
          <w:b/>
          <w:bCs/>
        </w:rPr>
        <w:t>news</w:t>
      </w:r>
      <w:r>
        <w:t>`:</w:t>
      </w:r>
    </w:p>
    <w:p w14:paraId="1278322D" w14:textId="77777777" w:rsidR="00782668" w:rsidRDefault="005E55FE">
      <w:pPr>
        <w:pStyle w:val="Quote"/>
        <w:rPr>
          <w:b/>
          <w:bCs/>
        </w:rPr>
      </w:pPr>
      <w:proofErr w:type="gramStart"/>
      <w:r w:rsidRPr="00CA0EA1">
        <w:rPr>
          <w:b/>
          <w:bCs/>
        </w:rPr>
        <w:t>php</w:t>
      </w:r>
      <w:proofErr w:type="gramEnd"/>
      <w:r w:rsidRPr="00CA0EA1">
        <w:rPr>
          <w:b/>
          <w:bCs/>
        </w:rPr>
        <w:t xml:space="preserve"> artisan </w:t>
      </w:r>
      <w:proofErr w:type="gramStart"/>
      <w:r w:rsidRPr="00CA0EA1">
        <w:rPr>
          <w:b/>
          <w:bCs/>
        </w:rPr>
        <w:t>migrate</w:t>
      </w:r>
      <w:proofErr w:type="gramEnd"/>
    </w:p>
    <w:p w14:paraId="2829ABB6" w14:textId="77777777" w:rsidR="00782668" w:rsidRDefault="005E55FE">
      <w:pPr>
        <w:pStyle w:val="Heading1"/>
      </w:pPr>
      <w:r>
        <w:t>5. Kiểm tra kết quả</w:t>
      </w:r>
    </w:p>
    <w:p w14:paraId="61AD23E8" w14:textId="77777777" w:rsidR="00782668" w:rsidRDefault="005E55FE">
      <w:r>
        <w:t>Mở MySQL và kiểm tra xem bảng `</w:t>
      </w:r>
      <w:r w:rsidRPr="00A91C1D">
        <w:rPr>
          <w:b/>
          <w:bCs/>
          <w:color w:val="EE0000"/>
        </w:rPr>
        <w:t>news</w:t>
      </w:r>
      <w:r>
        <w:t>` đã được tạo trong database `</w:t>
      </w:r>
      <w:r w:rsidRPr="007C7382">
        <w:rPr>
          <w:b/>
          <w:bCs/>
        </w:rPr>
        <w:t>laravel_news</w:t>
      </w:r>
      <w:r>
        <w:t>`.</w:t>
      </w:r>
    </w:p>
    <w:p w14:paraId="121E0817" w14:textId="79E021C2" w:rsidR="007C7382" w:rsidRDefault="007C7382">
      <w:r w:rsidRPr="00150E3C">
        <w:rPr>
          <w:highlight w:val="yellow"/>
        </w:rPr>
        <w:t>[Chèn giao diện kết quả hiển thị vào đây]</w:t>
      </w:r>
    </w:p>
    <w:p w14:paraId="19B15FB2" w14:textId="77777777" w:rsidR="00B17F07" w:rsidRDefault="00B17F07"/>
    <w:p w14:paraId="2ED589B6" w14:textId="638A85B2" w:rsidR="00782668" w:rsidRDefault="001B0B46">
      <w:r w:rsidRPr="001B0B46">
        <w:lastRenderedPageBreak/>
        <w:drawing>
          <wp:inline distT="0" distB="0" distL="0" distR="0" wp14:anchorId="5437EC08" wp14:editId="50565D9F">
            <wp:extent cx="5486400" cy="6689090"/>
            <wp:effectExtent l="0" t="0" r="0" b="0"/>
            <wp:docPr id="14406103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1039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8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26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0475152">
    <w:abstractNumId w:val="8"/>
  </w:num>
  <w:num w:numId="2" w16cid:durableId="1673414499">
    <w:abstractNumId w:val="6"/>
  </w:num>
  <w:num w:numId="3" w16cid:durableId="812406685">
    <w:abstractNumId w:val="5"/>
  </w:num>
  <w:num w:numId="4" w16cid:durableId="2041128200">
    <w:abstractNumId w:val="4"/>
  </w:num>
  <w:num w:numId="5" w16cid:durableId="932980405">
    <w:abstractNumId w:val="7"/>
  </w:num>
  <w:num w:numId="6" w16cid:durableId="503205733">
    <w:abstractNumId w:val="3"/>
  </w:num>
  <w:num w:numId="7" w16cid:durableId="2088072386">
    <w:abstractNumId w:val="2"/>
  </w:num>
  <w:num w:numId="8" w16cid:durableId="956837624">
    <w:abstractNumId w:val="1"/>
  </w:num>
  <w:num w:numId="9" w16cid:durableId="1841970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AB3"/>
    <w:rsid w:val="0006063C"/>
    <w:rsid w:val="00100B69"/>
    <w:rsid w:val="0015074B"/>
    <w:rsid w:val="00176112"/>
    <w:rsid w:val="001B0B46"/>
    <w:rsid w:val="00221509"/>
    <w:rsid w:val="002268EF"/>
    <w:rsid w:val="00265E50"/>
    <w:rsid w:val="0029639D"/>
    <w:rsid w:val="00326F90"/>
    <w:rsid w:val="00442411"/>
    <w:rsid w:val="005222E4"/>
    <w:rsid w:val="005E55FE"/>
    <w:rsid w:val="00666C2E"/>
    <w:rsid w:val="006F642D"/>
    <w:rsid w:val="007663D9"/>
    <w:rsid w:val="007818F6"/>
    <w:rsid w:val="00782668"/>
    <w:rsid w:val="007C2FD3"/>
    <w:rsid w:val="007C7382"/>
    <w:rsid w:val="009648FF"/>
    <w:rsid w:val="00A022FC"/>
    <w:rsid w:val="00A36A23"/>
    <w:rsid w:val="00A91C1D"/>
    <w:rsid w:val="00AA1D8D"/>
    <w:rsid w:val="00AF45C6"/>
    <w:rsid w:val="00B17F07"/>
    <w:rsid w:val="00B47730"/>
    <w:rsid w:val="00B54AF9"/>
    <w:rsid w:val="00B672C9"/>
    <w:rsid w:val="00CA0EA1"/>
    <w:rsid w:val="00CB0664"/>
    <w:rsid w:val="00CD2679"/>
    <w:rsid w:val="00D61322"/>
    <w:rsid w:val="00F509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C0AB3F4-F65D-4D96-A899-782B85ACF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251</Words>
  <Characters>1386</Characters>
  <Application>Microsoft Office Word</Application>
  <DocSecurity>0</DocSecurity>
  <Lines>69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Vu Viet Huy</cp:lastModifiedBy>
  <cp:revision>25</cp:revision>
  <dcterms:created xsi:type="dcterms:W3CDTF">2013-12-23T23:15:00Z</dcterms:created>
  <dcterms:modified xsi:type="dcterms:W3CDTF">2025-09-25T01:21:00Z</dcterms:modified>
  <cp:category/>
</cp:coreProperties>
</file>