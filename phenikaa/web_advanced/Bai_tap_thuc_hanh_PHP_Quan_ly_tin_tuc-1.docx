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8112" w14:textId="77777777" w:rsidR="0048131D" w:rsidRDefault="00D30E39">
      <w:pPr>
        <w:pStyle w:val="Title"/>
      </w:pPr>
      <w:r>
        <w:t>BÀI T</w:t>
      </w:r>
      <w:r>
        <w:t>Ậ</w:t>
      </w:r>
      <w:r>
        <w:t>P TH</w:t>
      </w:r>
      <w:r>
        <w:t>Ự</w:t>
      </w:r>
      <w:r>
        <w:t>C HÀNH PHP: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TIN T</w:t>
      </w:r>
      <w:r>
        <w:t>Ứ</w:t>
      </w:r>
      <w:r>
        <w:t>C</w:t>
      </w:r>
    </w:p>
    <w:p w14:paraId="337C5034" w14:textId="77777777" w:rsidR="0048131D" w:rsidRDefault="00D30E39">
      <w:pPr>
        <w:pStyle w:val="Heading1"/>
      </w:pPr>
      <w:r>
        <w:t>1. M</w:t>
      </w:r>
      <w:r>
        <w:t>ụ</w:t>
      </w:r>
      <w:r>
        <w:t>c tiêu</w:t>
      </w:r>
    </w:p>
    <w:p w14:paraId="431DAB5D" w14:textId="77777777" w:rsidR="0048131D" w:rsidRDefault="00D30E39">
      <w:r>
        <w:t>Sau khi hoàn thành bài t</w:t>
      </w:r>
      <w:r>
        <w:t>ậ</w:t>
      </w:r>
      <w:r>
        <w:t>p, sinh viên s</w:t>
      </w:r>
      <w:r>
        <w:t>ẽ</w:t>
      </w:r>
      <w:r>
        <w:t xml:space="preserve"> có th</w:t>
      </w:r>
      <w:r>
        <w:t>ể</w:t>
      </w:r>
      <w:r>
        <w:t>:</w:t>
      </w:r>
      <w:r>
        <w:br/>
        <w:t>-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qltintuc b</w:t>
      </w:r>
      <w:r>
        <w:t>ằ</w:t>
      </w:r>
      <w:r>
        <w:t>ng phpMyAdmin.</w:t>
      </w:r>
      <w:r>
        <w:br/>
      </w:r>
      <w:r>
        <w:t>- Xây d</w:t>
      </w:r>
      <w:r>
        <w:t>ự</w:t>
      </w:r>
      <w:r>
        <w:t>ng các file PHP s</w:t>
      </w:r>
      <w:r>
        <w:t>ử</w:t>
      </w:r>
      <w:r>
        <w:t xml:space="preserve"> d</w:t>
      </w:r>
      <w:r>
        <w:t>ụ</w:t>
      </w:r>
      <w:r>
        <w:t>ng MySQLi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n:</w:t>
      </w:r>
      <w:r>
        <w:br/>
        <w:t xml:space="preserve">  + Thêm tin t</w:t>
      </w:r>
      <w:r>
        <w:t>ứ</w:t>
      </w:r>
      <w:r>
        <w:t>c (insertnews.php)</w:t>
      </w:r>
      <w:r>
        <w:br/>
        <w:t xml:space="preserve">  + Li</w:t>
      </w:r>
      <w:r>
        <w:t>ệ</w:t>
      </w:r>
      <w:r>
        <w:t>t kê danh sách tin (listnews.php)</w:t>
      </w:r>
      <w:r>
        <w:br/>
        <w:t xml:space="preserve">  + Xem chi ti</w:t>
      </w:r>
      <w:r>
        <w:t>ế</w:t>
      </w:r>
      <w:r>
        <w:t>t tin (detailnews.php)</w:t>
      </w:r>
      <w:r>
        <w:br/>
        <w:t xml:space="preserve">  + Ch</w:t>
      </w:r>
      <w:r>
        <w:t>ỉ</w:t>
      </w:r>
      <w:r>
        <w:t>nh s</w:t>
      </w:r>
      <w:r>
        <w:t>ử</w:t>
      </w:r>
      <w:r>
        <w:t>a tin (editnews.php)</w:t>
      </w:r>
    </w:p>
    <w:p w14:paraId="6443EBC5" w14:textId="77777777" w:rsidR="0048131D" w:rsidRDefault="00D30E39">
      <w:pPr>
        <w:pStyle w:val="Heading1"/>
      </w:pPr>
      <w:r>
        <w:t>2.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</w:p>
    <w:p w14:paraId="1CB8CE5E" w14:textId="77777777" w:rsidR="0048131D" w:rsidRDefault="00D30E39">
      <w:pPr>
        <w:pStyle w:val="Heading2"/>
      </w:pPr>
      <w:r>
        <w:t>Bư</w:t>
      </w:r>
      <w:r>
        <w:t>ớ</w:t>
      </w:r>
      <w:r>
        <w:t>c 1: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b</w:t>
      </w:r>
      <w:r>
        <w:t>ả</w:t>
      </w:r>
      <w:r>
        <w:t>ng trong phpMyAdmin</w:t>
      </w:r>
    </w:p>
    <w:p w14:paraId="78D1B1E7" w14:textId="77777777" w:rsidR="0048131D" w:rsidRDefault="00D30E39">
      <w:r>
        <w:t>1. M</w:t>
      </w:r>
      <w:r>
        <w:t>ở</w:t>
      </w:r>
      <w:r>
        <w:t xml:space="preserve"> phpMyAdmin (trong XAMPP → http://localhost/phpmyadmin).</w:t>
      </w:r>
      <w:r>
        <w:br/>
        <w:t>2. Ch</w:t>
      </w:r>
      <w:r>
        <w:t>ọ</w:t>
      </w:r>
      <w:r>
        <w:t>n New → nh</w:t>
      </w:r>
      <w:r>
        <w:t>ậ</w:t>
      </w:r>
      <w:r>
        <w:t>p tên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qltintuc.</w:t>
      </w:r>
      <w:r>
        <w:br/>
        <w:t>3. T</w:t>
      </w:r>
      <w:r>
        <w:t>ạ</w:t>
      </w:r>
      <w:r>
        <w:t>o b</w:t>
      </w:r>
      <w:r>
        <w:t>ả</w:t>
      </w:r>
      <w:r>
        <w:t>ng news g</w:t>
      </w:r>
      <w:r>
        <w:t>ồ</w:t>
      </w:r>
      <w:r>
        <w:t>m 4 c</w:t>
      </w:r>
      <w:r>
        <w:t>ộ</w:t>
      </w:r>
      <w:r>
        <w:t>t: id, title, description, content.</w:t>
      </w:r>
    </w:p>
    <w:p w14:paraId="1FA2EF3E" w14:textId="77777777" w:rsidR="0048131D" w:rsidRDefault="00D30E39" w:rsidP="003F37DD">
      <w:pPr>
        <w:pStyle w:val="IntenseQuote"/>
        <w:ind w:left="0"/>
      </w:pPr>
      <w:r>
        <w:t>Câu l</w:t>
      </w:r>
      <w:r>
        <w:t>ệ</w:t>
      </w:r>
      <w:r>
        <w:t>nh SQL m</w:t>
      </w:r>
      <w:r>
        <w:t>ẫ</w:t>
      </w:r>
      <w:r>
        <w:t>u:</w:t>
      </w:r>
    </w:p>
    <w:p w14:paraId="48C0EED2" w14:textId="5DF56C78" w:rsidR="0048131D" w:rsidRDefault="00D30E39">
      <w:pPr>
        <w:rPr>
          <w:lang w:val="vi-VN"/>
        </w:rPr>
      </w:pPr>
      <w:r>
        <w:t>CREATE DATABASE qltintuc;</w:t>
      </w:r>
      <w:r>
        <w:br/>
        <w:t>USE qltintuc;</w:t>
      </w:r>
      <w:r>
        <w:br/>
      </w:r>
      <w:r>
        <w:br/>
        <w:t>CREATE TABLE news (</w:t>
      </w:r>
      <w:r>
        <w:br/>
        <w:t xml:space="preserve">    id INT AUTO_INCREMENT PRIMARY KEY,</w:t>
      </w:r>
      <w:r>
        <w:br/>
        <w:t xml:space="preserve">    title </w:t>
      </w:r>
      <w:proofErr w:type="gramStart"/>
      <w:r>
        <w:t>VARCHAR(</w:t>
      </w:r>
      <w:proofErr w:type="gramEnd"/>
      <w:r>
        <w:t>255) NOT NULL,</w:t>
      </w:r>
      <w:r>
        <w:br/>
        <w:t xml:space="preserve">    description </w:t>
      </w:r>
      <w:proofErr w:type="gramStart"/>
      <w:r w:rsidR="00CC1980">
        <w:t>VARCHAR(</w:t>
      </w:r>
      <w:proofErr w:type="gramEnd"/>
      <w:r w:rsidR="00CC1980">
        <w:t>255)</w:t>
      </w:r>
      <w:r w:rsidR="00CC1980">
        <w:rPr>
          <w:lang w:val="vi-VN"/>
        </w:rPr>
        <w:t>,</w:t>
      </w:r>
      <w:r>
        <w:br/>
        <w:t xml:space="preserve">    content TEXT</w:t>
      </w:r>
      <w:r>
        <w:br/>
        <w:t>);</w:t>
      </w:r>
    </w:p>
    <w:p w14:paraId="2C96CB34" w14:textId="77777777" w:rsidR="009901A3" w:rsidRPr="009901A3" w:rsidRDefault="009901A3">
      <w:pPr>
        <w:rPr>
          <w:lang w:val="vi-VN"/>
        </w:rPr>
      </w:pPr>
      <w:r w:rsidRPr="009901A3">
        <w:rPr>
          <w:highlight w:val="yellow"/>
        </w:rPr>
        <w:t xml:space="preserve">Ảnh </w:t>
      </w:r>
      <w:r>
        <w:rPr>
          <w:highlight w:val="yellow"/>
        </w:rPr>
        <w:t>kết</w:t>
      </w:r>
      <w:r>
        <w:rPr>
          <w:highlight w:val="yellow"/>
          <w:lang w:val="vi-VN"/>
        </w:rPr>
        <w:t xml:space="preserve"> quả</w:t>
      </w:r>
      <w:r w:rsidRPr="009901A3">
        <w:rPr>
          <w:highlight w:val="yellow"/>
        </w:rPr>
        <w:t>: tạo CSDL và bảng trong phpMyAdmin (chèn tại đây)</w:t>
      </w:r>
    </w:p>
    <w:p w14:paraId="2FFE465C" w14:textId="77777777" w:rsidR="003F37DD" w:rsidRDefault="00D30E39">
      <w:pPr>
        <w:pStyle w:val="Heading2"/>
        <w:rPr>
          <w:lang w:val="vi-VN"/>
        </w:rPr>
      </w:pPr>
      <w:r>
        <w:lastRenderedPageBreak/>
        <w:t>Bư</w:t>
      </w:r>
      <w:r>
        <w:t>ớ</w:t>
      </w:r>
      <w:r>
        <w:t xml:space="preserve">c 2: </w:t>
      </w:r>
    </w:p>
    <w:p w14:paraId="48DE014D" w14:textId="77777777" w:rsidR="003F37DD" w:rsidRPr="003F37DD" w:rsidRDefault="003F37DD" w:rsidP="003F37DD">
      <w:pPr>
        <w:pStyle w:val="Heading2"/>
      </w:pPr>
      <w:r w:rsidRPr="003F37DD">
        <w:t xml:space="preserve">Trong thư mục </w:t>
      </w:r>
      <w:r w:rsidRPr="003F37DD">
        <w:rPr>
          <w:color w:val="EE0000"/>
        </w:rPr>
        <w:t xml:space="preserve">htdocs </w:t>
      </w:r>
      <w:r w:rsidRPr="003F37DD">
        <w:t xml:space="preserve">tạo thư mục </w:t>
      </w:r>
      <w:r w:rsidRPr="003F37DD">
        <w:rPr>
          <w:color w:val="EE0000"/>
        </w:rPr>
        <w:t>qltintuc</w:t>
      </w:r>
      <w:r w:rsidRPr="003F37DD">
        <w:t>. Các file dưới đây được lưu trong thư mục qltintuc.</w:t>
      </w:r>
    </w:p>
    <w:p w14:paraId="07E4C490" w14:textId="77777777" w:rsidR="0048131D" w:rsidRDefault="00D30E39">
      <w:pPr>
        <w:pStyle w:val="Heading2"/>
      </w:pPr>
      <w:r>
        <w:t>T</w:t>
      </w:r>
      <w:r>
        <w:t>ạ</w:t>
      </w:r>
      <w:r>
        <w:t>o file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 w:rsidRPr="003F37DD">
        <w:rPr>
          <w:color w:val="EE0000"/>
        </w:rPr>
        <w:t>db.php</w:t>
      </w:r>
    </w:p>
    <w:p w14:paraId="6E5576C4" w14:textId="77777777" w:rsidR="0048131D" w:rsidRDefault="00D30E39">
      <w:r>
        <w:t>&lt;?php</w:t>
      </w:r>
      <w:r>
        <w:br/>
        <w:t>$servername = "localhost";</w:t>
      </w:r>
      <w:r>
        <w:br/>
        <w:t>$username = "root";</w:t>
      </w:r>
      <w:r>
        <w:br/>
        <w:t>$password = "";</w:t>
      </w:r>
      <w:r>
        <w:br/>
        <w:t>$dbname = "qltintuc";</w:t>
      </w:r>
      <w:r>
        <w:br/>
      </w:r>
      <w:r>
        <w:br/>
        <w:t>$conn = mysqli_connect($servername, $username, $password, $dbname);</w:t>
      </w:r>
      <w:r>
        <w:br/>
      </w:r>
      <w:r>
        <w:br/>
        <w:t>if (!$conn) {</w:t>
      </w:r>
      <w:r>
        <w:br/>
        <w:t xml:space="preserve">    die("K</w:t>
      </w:r>
      <w:r>
        <w:t>ế</w:t>
      </w:r>
      <w:r>
        <w:t>t n</w:t>
      </w:r>
      <w:r>
        <w:t>ố</w:t>
      </w:r>
      <w:r>
        <w:t>i th</w:t>
      </w:r>
      <w:r>
        <w:t>ấ</w:t>
      </w:r>
      <w:r>
        <w:t>t b</w:t>
      </w:r>
      <w:r>
        <w:t>ạ</w:t>
      </w:r>
      <w:r>
        <w:t>i: " . mysqli_connect_error());</w:t>
      </w:r>
      <w:r>
        <w:br/>
        <w:t>}</w:t>
      </w:r>
      <w:r>
        <w:br/>
        <w:t>?&gt;</w:t>
      </w:r>
    </w:p>
    <w:p w14:paraId="5FBA2EB8" w14:textId="77777777" w:rsidR="0048131D" w:rsidRDefault="00D30E39">
      <w:pPr>
        <w:pStyle w:val="Heading2"/>
      </w:pPr>
      <w:r>
        <w:t>Bư</w:t>
      </w:r>
      <w:r>
        <w:t>ớ</w:t>
      </w:r>
      <w:r>
        <w:t>c 3: Thêm tin t</w:t>
      </w:r>
      <w:r>
        <w:t>ứ</w:t>
      </w:r>
      <w:r>
        <w:t xml:space="preserve">c – </w:t>
      </w:r>
      <w:r w:rsidRPr="003F37DD">
        <w:rPr>
          <w:color w:val="EE0000"/>
        </w:rPr>
        <w:t>insertnews.php</w:t>
      </w:r>
    </w:p>
    <w:p w14:paraId="049F29E1" w14:textId="77777777" w:rsidR="0048131D" w:rsidRDefault="00D30E39">
      <w:r>
        <w:t>Trang này hi</w:t>
      </w:r>
      <w:r>
        <w:t>ể</w:t>
      </w:r>
      <w:r>
        <w:t>n th</w:t>
      </w:r>
      <w:r>
        <w:t>ị</w:t>
      </w:r>
      <w:r>
        <w:t xml:space="preserve"> form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và thêm tin m</w:t>
      </w:r>
      <w:r>
        <w:t>ớ</w:t>
      </w:r>
      <w:r>
        <w:t>i vào b</w:t>
      </w:r>
      <w:r>
        <w:t>ả</w:t>
      </w:r>
      <w:r>
        <w:t>ng.</w:t>
      </w:r>
    </w:p>
    <w:p w14:paraId="691658D4" w14:textId="77777777" w:rsidR="0048131D" w:rsidRDefault="00D30E39">
      <w:r>
        <w:t>Code m</w:t>
      </w:r>
      <w:r>
        <w:t>ẫ</w:t>
      </w:r>
      <w:r>
        <w:t>u:</w:t>
      </w:r>
    </w:p>
    <w:p w14:paraId="195AB0C8" w14:textId="6E85809F" w:rsidR="0048131D" w:rsidRDefault="00D30E39">
      <w:pPr>
        <w:rPr>
          <w:lang w:val="vi-VN"/>
        </w:rPr>
      </w:pPr>
      <w:r>
        <w:t xml:space="preserve">&lt;?php </w:t>
      </w:r>
      <w:r w:rsidR="00354DC5">
        <w:t>require</w:t>
      </w:r>
      <w:r>
        <w:t>("db.php"); ?&gt;</w:t>
      </w:r>
      <w:r>
        <w:br/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&lt;title&gt;Thêm tin t</w:t>
      </w:r>
      <w:r>
        <w:t>ứ</w:t>
      </w:r>
      <w:r>
        <w:t>c&lt;/title&gt;</w:t>
      </w:r>
      <w:r>
        <w:br/>
        <w:t>&lt;/head&gt;</w:t>
      </w:r>
      <w:r>
        <w:br/>
        <w:t>&lt;body&gt;</w:t>
      </w:r>
      <w:r>
        <w:br/>
        <w:t>&lt;h2&gt;Thêm tin t</w:t>
      </w:r>
      <w:r>
        <w:t>ứ</w:t>
      </w:r>
      <w:r>
        <w:t>c m</w:t>
      </w:r>
      <w:r>
        <w:t>ớ</w:t>
      </w:r>
      <w:r>
        <w:t>i&lt;/h2&gt;</w:t>
      </w:r>
      <w:r>
        <w:br/>
        <w:t>&lt;form method="POST" action=""&gt;</w:t>
      </w:r>
      <w:r>
        <w:br/>
        <w:t xml:space="preserve">    &lt;label&gt;Tiêu đ</w:t>
      </w:r>
      <w:r>
        <w:t>ề</w:t>
      </w:r>
      <w:r>
        <w:t>:&lt;/label&gt;&lt;br&gt;</w:t>
      </w:r>
      <w:r>
        <w:br/>
        <w:t xml:space="preserve">    &lt;input type="text" name="title" required&gt;&lt;br&gt;&lt;br&gt;</w:t>
      </w:r>
      <w:r>
        <w:br/>
      </w:r>
      <w:r>
        <w:br/>
        <w:t xml:space="preserve">    &lt;label&gt;Mô t</w:t>
      </w:r>
      <w:r>
        <w:t>ả</w:t>
      </w:r>
      <w:r>
        <w:t>:&lt;/label&gt;&lt;br&gt;</w:t>
      </w:r>
      <w:r>
        <w:br/>
        <w:t xml:space="preserve">    &lt;textarea name="description" required&gt;&lt;/textarea&gt;&lt;br&gt;&lt;br&gt;</w:t>
      </w:r>
      <w:r>
        <w:br/>
      </w:r>
      <w:r>
        <w:br/>
        <w:t xml:space="preserve">    &lt;label&gt;N</w:t>
      </w:r>
      <w:r>
        <w:t>ộ</w:t>
      </w:r>
      <w:r>
        <w:t>i dung:&lt;/label&gt;&lt;br&gt;</w:t>
      </w:r>
      <w:r>
        <w:br/>
        <w:t xml:space="preserve">    &lt;textarea name="content" required&gt;&lt;/textarea&gt;&lt;br&gt;&lt;br&gt;</w:t>
      </w:r>
      <w:r>
        <w:br/>
      </w:r>
      <w:r>
        <w:br/>
      </w:r>
      <w:r>
        <w:lastRenderedPageBreak/>
        <w:t xml:space="preserve">    &lt;button type="submit" name="submit"&gt;Thêm tin&lt;/button&gt;</w:t>
      </w:r>
      <w:r>
        <w:br/>
        <w:t>&lt;/for</w:t>
      </w:r>
      <w:r>
        <w:t>m&gt;</w:t>
      </w:r>
      <w:r>
        <w:br/>
      </w:r>
      <w:r>
        <w:br/>
        <w:t>&lt;?php</w:t>
      </w:r>
      <w:r>
        <w:br/>
        <w:t>if (isset($_POST['submit'])) {</w:t>
      </w:r>
      <w:r>
        <w:br/>
        <w:t xml:space="preserve">    $title = $_POST['title'];</w:t>
      </w:r>
      <w:r>
        <w:br/>
        <w:t xml:space="preserve">    $description = $_POST['description'];</w:t>
      </w:r>
      <w:r>
        <w:br/>
        <w:t xml:space="preserve">    $content = $_POST['content'];</w:t>
      </w:r>
      <w:r>
        <w:br/>
      </w:r>
      <w:r>
        <w:br/>
        <w:t xml:space="preserve">    $sql = "INSERT INTO news (title, description, content) VALUES ('$title', '$description', '$content')";</w:t>
      </w:r>
      <w:r>
        <w:br/>
        <w:t xml:space="preserve">    if (mysqli_query($conn, $sql)) {</w:t>
      </w:r>
      <w:r>
        <w:br/>
        <w:t xml:space="preserve">        echo "</w:t>
      </w:r>
      <w:r>
        <w:t>Thêm tin thành công!";</w:t>
      </w:r>
      <w:r>
        <w:br/>
        <w:t xml:space="preserve">    } else {</w:t>
      </w:r>
      <w:r>
        <w:br/>
        <w:t xml:space="preserve">        echo "</w:t>
      </w:r>
      <w:r>
        <w:t>L</w:t>
      </w:r>
      <w:r>
        <w:t>ỗ</w:t>
      </w:r>
      <w:r>
        <w:t>i: " . mysqli_error($conn);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  <w:t>?&gt;</w:t>
      </w:r>
      <w:r>
        <w:br/>
        <w:t>&lt;/body&gt;</w:t>
      </w:r>
      <w:r>
        <w:br/>
        <w:t>&lt;/html&gt;</w:t>
      </w:r>
    </w:p>
    <w:p w14:paraId="473CB47C" w14:textId="77777777" w:rsidR="009901A3" w:rsidRPr="009901A3" w:rsidRDefault="009901A3">
      <w:pPr>
        <w:rPr>
          <w:lang w:val="vi-VN"/>
        </w:rPr>
      </w:pPr>
      <w:r w:rsidRPr="009901A3">
        <w:rPr>
          <w:highlight w:val="yellow"/>
        </w:rPr>
        <w:t xml:space="preserve">Ảnh </w:t>
      </w:r>
      <w:r>
        <w:rPr>
          <w:highlight w:val="yellow"/>
        </w:rPr>
        <w:t>kết</w:t>
      </w:r>
      <w:r>
        <w:rPr>
          <w:highlight w:val="yellow"/>
          <w:lang w:val="vi-VN"/>
        </w:rPr>
        <w:t xml:space="preserve"> quả</w:t>
      </w:r>
      <w:r w:rsidRPr="009901A3">
        <w:rPr>
          <w:highlight w:val="yellow"/>
        </w:rPr>
        <w:t xml:space="preserve">: </w:t>
      </w:r>
      <w:r>
        <w:rPr>
          <w:highlight w:val="yellow"/>
        </w:rPr>
        <w:t>Chụp</w:t>
      </w:r>
      <w:r>
        <w:rPr>
          <w:highlight w:val="yellow"/>
          <w:lang w:val="vi-VN"/>
        </w:rPr>
        <w:t xml:space="preserve"> ảnh form thêm tin tức </w:t>
      </w:r>
      <w:r w:rsidRPr="009901A3">
        <w:rPr>
          <w:highlight w:val="yellow"/>
        </w:rPr>
        <w:t>(chèn tại đây).</w:t>
      </w:r>
    </w:p>
    <w:p w14:paraId="7EE4CBFD" w14:textId="77777777" w:rsidR="0048131D" w:rsidRPr="003F37DD" w:rsidRDefault="00D30E39">
      <w:pPr>
        <w:pStyle w:val="Heading2"/>
        <w:rPr>
          <w:color w:val="EE0000"/>
        </w:rPr>
      </w:pPr>
      <w:r>
        <w:t>Bư</w:t>
      </w:r>
      <w:r>
        <w:t>ớ</w:t>
      </w:r>
      <w:r>
        <w:t>c 4: Hi</w:t>
      </w:r>
      <w:r>
        <w:t>ể</w:t>
      </w:r>
      <w:r>
        <w:t>n th</w:t>
      </w:r>
      <w:r>
        <w:t>ị</w:t>
      </w:r>
      <w:r>
        <w:t xml:space="preserve"> danh sách tin t</w:t>
      </w:r>
      <w:r>
        <w:t>ứ</w:t>
      </w:r>
      <w:r>
        <w:t xml:space="preserve">c – </w:t>
      </w:r>
      <w:r w:rsidRPr="003F37DD">
        <w:rPr>
          <w:color w:val="EE0000"/>
        </w:rPr>
        <w:t>listnews.php</w:t>
      </w:r>
    </w:p>
    <w:p w14:paraId="2A72AC09" w14:textId="77777777" w:rsidR="0048131D" w:rsidRDefault="00D30E39">
      <w:r>
        <w:t>Trang này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tin t</w:t>
      </w:r>
      <w:r>
        <w:t>ứ</w:t>
      </w:r>
      <w:r>
        <w:t>c dư</w:t>
      </w:r>
      <w:r>
        <w:t>ớ</w:t>
      </w:r>
      <w:r>
        <w:t>i d</w:t>
      </w:r>
      <w:r>
        <w:t>ạ</w:t>
      </w:r>
      <w:r>
        <w:t>ng danh sách liên k</w:t>
      </w:r>
      <w:r>
        <w:t>ế</w:t>
      </w:r>
      <w:r>
        <w:t>t.</w:t>
      </w:r>
    </w:p>
    <w:p w14:paraId="0C3EAA2B" w14:textId="77777777" w:rsidR="0048131D" w:rsidRDefault="00D30E39">
      <w:r>
        <w:t>Code m</w:t>
      </w:r>
      <w:r>
        <w:t>ẫ</w:t>
      </w:r>
      <w:r>
        <w:t>u:</w:t>
      </w:r>
    </w:p>
    <w:p w14:paraId="5B12DF61" w14:textId="6947ABF9" w:rsidR="003F37DD" w:rsidRDefault="00D30E39" w:rsidP="009901A3">
      <w:pPr>
        <w:spacing w:after="0" w:line="240" w:lineRule="auto"/>
        <w:rPr>
          <w:lang w:val="vi-VN"/>
        </w:rPr>
      </w:pPr>
      <w:r>
        <w:t xml:space="preserve">&lt;?php </w:t>
      </w:r>
      <w:r w:rsidR="00354DC5">
        <w:t>require</w:t>
      </w:r>
      <w:r w:rsidR="00354DC5">
        <w:t xml:space="preserve"> </w:t>
      </w:r>
      <w:r>
        <w:t>("db.php"); ?&gt;</w:t>
      </w:r>
      <w:r>
        <w:br/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&lt;title&gt;Danh sách tin t</w:t>
      </w:r>
      <w:r>
        <w:t>ứ</w:t>
      </w:r>
      <w:r>
        <w:t>c&lt;/title&gt;</w:t>
      </w:r>
      <w:r>
        <w:br/>
        <w:t>&lt;/head&gt;</w:t>
      </w:r>
      <w:r>
        <w:br/>
        <w:t>&lt;body&gt;</w:t>
      </w:r>
      <w:r>
        <w:br/>
        <w:t>&lt;h2&gt;Danh sách tin t</w:t>
      </w:r>
      <w:r>
        <w:t>ứ</w:t>
      </w:r>
      <w:r>
        <w:t>c&lt;/h2&gt;</w:t>
      </w:r>
      <w:r>
        <w:br/>
        <w:t>&lt;ul&gt;</w:t>
      </w:r>
      <w:r>
        <w:br/>
        <w:t>&lt;?php</w:t>
      </w:r>
      <w:r>
        <w:br/>
        <w:t>$sql = "SELECT * FROM news ORDER BY id DESC</w:t>
      </w:r>
      <w:r w:rsidR="003F37DD">
        <w:rPr>
          <w:lang w:val="vi-VN"/>
        </w:rPr>
        <w:t xml:space="preserve"> LIMIT 10</w:t>
      </w:r>
      <w:r>
        <w:t>";</w:t>
      </w:r>
      <w:r>
        <w:br/>
        <w:t>$result = mysqli_query($conn, $sql);</w:t>
      </w:r>
      <w:r>
        <w:br/>
      </w:r>
      <w:r w:rsidR="003F37DD">
        <w:t>if</w:t>
      </w:r>
      <w:r w:rsidR="003F37DD">
        <w:rPr>
          <w:lang w:val="vi-VN"/>
        </w:rPr>
        <w:t>( mysqli_num_rows($result) &gt;0){</w:t>
      </w:r>
      <w:r>
        <w:br/>
      </w:r>
      <w:r w:rsidR="003F37DD">
        <w:rPr>
          <w:lang w:val="vi-VN"/>
        </w:rPr>
        <w:t xml:space="preserve">   </w:t>
      </w:r>
      <w:r>
        <w:t>while ($row = mysqli_fetch_assoc($result)) {</w:t>
      </w:r>
      <w:r>
        <w:br/>
        <w:t xml:space="preserve">    </w:t>
      </w:r>
      <w:r w:rsidR="003F37DD">
        <w:rPr>
          <w:lang w:val="vi-VN"/>
        </w:rPr>
        <w:t xml:space="preserve">    </w:t>
      </w:r>
      <w:r>
        <w:t>echo "&lt;li&gt;&lt;a href='detailnews.php?id=" . $row['id'] . "'&gt;" . $row['title'] . "&lt;/a&gt;&lt;/li&gt;";</w:t>
      </w:r>
      <w:r>
        <w:br/>
      </w:r>
      <w:r w:rsidR="003F37DD">
        <w:rPr>
          <w:lang w:val="vi-VN"/>
        </w:rPr>
        <w:t xml:space="preserve">  </w:t>
      </w:r>
      <w:proofErr w:type="gramStart"/>
      <w:r w:rsidR="003F37DD">
        <w:rPr>
          <w:lang w:val="vi-VN"/>
        </w:rPr>
        <w:t xml:space="preserve">  </w:t>
      </w:r>
      <w:r w:rsidRPr="009901A3">
        <w:rPr>
          <w:lang w:val="vi-VN"/>
        </w:rPr>
        <w:t>}</w:t>
      </w:r>
      <w:proofErr w:type="gramEnd"/>
    </w:p>
    <w:p w14:paraId="7E106912" w14:textId="77777777" w:rsidR="003F37DD" w:rsidRPr="009901A3" w:rsidRDefault="003F37DD" w:rsidP="009901A3">
      <w:pPr>
        <w:spacing w:after="0" w:line="240" w:lineRule="auto"/>
        <w:rPr>
          <w:lang w:val="vi-VN"/>
        </w:rPr>
      </w:pPr>
      <w:r>
        <w:rPr>
          <w:lang w:val="vi-VN"/>
        </w:rPr>
        <w:t>}</w:t>
      </w:r>
      <w:r w:rsidRPr="009901A3">
        <w:rPr>
          <w:lang w:val="vi-VN"/>
        </w:rPr>
        <w:t>else{</w:t>
      </w:r>
    </w:p>
    <w:p w14:paraId="569BD9C3" w14:textId="77777777" w:rsidR="003F37DD" w:rsidRPr="003F37DD" w:rsidRDefault="003F37DD" w:rsidP="009901A3">
      <w:pPr>
        <w:spacing w:after="0" w:line="240" w:lineRule="auto"/>
        <w:rPr>
          <w:lang w:val="vi-VN"/>
        </w:rPr>
      </w:pPr>
      <w:r w:rsidRPr="009901A3">
        <w:rPr>
          <w:lang w:val="vi-VN"/>
        </w:rPr>
        <w:lastRenderedPageBreak/>
        <w:t xml:space="preserve">echo </w:t>
      </w:r>
      <w:r w:rsidRPr="009901A3">
        <w:rPr>
          <w:lang w:val="vi-VN"/>
        </w:rPr>
        <w:t>"</w:t>
      </w:r>
      <w:r w:rsidRPr="009901A3">
        <w:rPr>
          <w:lang w:val="vi-VN"/>
        </w:rPr>
        <w:t>Không có tin tức nào</w:t>
      </w:r>
      <w:r w:rsidRPr="009901A3">
        <w:rPr>
          <w:lang w:val="vi-VN"/>
        </w:rPr>
        <w:t>"</w:t>
      </w:r>
      <w:r>
        <w:rPr>
          <w:lang w:val="vi-VN"/>
        </w:rPr>
        <w:t>;</w:t>
      </w:r>
    </w:p>
    <w:p w14:paraId="33FE0234" w14:textId="77777777" w:rsidR="0048131D" w:rsidRDefault="003F37DD" w:rsidP="009901A3">
      <w:pPr>
        <w:spacing w:after="0" w:line="240" w:lineRule="auto"/>
        <w:rPr>
          <w:lang w:val="vi-VN"/>
        </w:rPr>
      </w:pPr>
      <w:r w:rsidRPr="009901A3">
        <w:rPr>
          <w:lang w:val="vi-VN"/>
        </w:rPr>
        <w:t>}</w:t>
      </w:r>
      <w:r w:rsidR="00D30E39" w:rsidRPr="009901A3">
        <w:rPr>
          <w:lang w:val="vi-VN"/>
        </w:rPr>
        <w:br/>
      </w:r>
      <w:r w:rsidR="00D30E39">
        <w:t>?&gt;</w:t>
      </w:r>
      <w:r w:rsidR="00D30E39">
        <w:br/>
        <w:t>&lt;/ul&gt;</w:t>
      </w:r>
      <w:r w:rsidR="00D30E39">
        <w:br/>
        <w:t>&lt;/body&gt;</w:t>
      </w:r>
      <w:r w:rsidR="00D30E39">
        <w:br/>
        <w:t>&lt;/html&gt;</w:t>
      </w:r>
    </w:p>
    <w:p w14:paraId="32A7621A" w14:textId="77777777" w:rsidR="009901A3" w:rsidRDefault="009901A3" w:rsidP="009901A3">
      <w:pPr>
        <w:spacing w:after="0" w:line="240" w:lineRule="auto"/>
        <w:rPr>
          <w:lang w:val="vi-VN"/>
        </w:rPr>
      </w:pPr>
    </w:p>
    <w:p w14:paraId="5A6B57C9" w14:textId="77777777" w:rsidR="009901A3" w:rsidRPr="009901A3" w:rsidRDefault="009901A3" w:rsidP="009901A3">
      <w:pPr>
        <w:rPr>
          <w:lang w:val="vi-VN"/>
        </w:rPr>
      </w:pPr>
      <w:r w:rsidRPr="009901A3">
        <w:rPr>
          <w:highlight w:val="yellow"/>
        </w:rPr>
        <w:t>Ảnh minh họa: danh sách các tin tức</w:t>
      </w:r>
      <w:r w:rsidRPr="009901A3">
        <w:rPr>
          <w:highlight w:val="yellow"/>
          <w:lang w:val="vi-VN"/>
        </w:rPr>
        <w:t xml:space="preserve"> (chèn ảnh tại đây)</w:t>
      </w:r>
      <w:r w:rsidRPr="009901A3">
        <w:rPr>
          <w:highlight w:val="yellow"/>
        </w:rPr>
        <w:t>.</w:t>
      </w:r>
    </w:p>
    <w:p w14:paraId="631399C7" w14:textId="77777777" w:rsidR="0048131D" w:rsidRPr="009901A3" w:rsidRDefault="00D30E39">
      <w:pPr>
        <w:pStyle w:val="Heading2"/>
        <w:rPr>
          <w:color w:val="EE0000"/>
        </w:rPr>
      </w:pPr>
      <w:r>
        <w:t>Bư</w:t>
      </w:r>
      <w:r>
        <w:t>ớ</w:t>
      </w:r>
      <w:r>
        <w:t>c 5: Xem chi ti</w:t>
      </w:r>
      <w:r>
        <w:t>ế</w:t>
      </w:r>
      <w:r>
        <w:t>t tin t</w:t>
      </w:r>
      <w:r>
        <w:t>ứ</w:t>
      </w:r>
      <w:r>
        <w:t xml:space="preserve">c – </w:t>
      </w:r>
      <w:r w:rsidRPr="009901A3">
        <w:rPr>
          <w:color w:val="EE0000"/>
        </w:rPr>
        <w:t>detailnews.php</w:t>
      </w:r>
    </w:p>
    <w:p w14:paraId="01FF4662" w14:textId="77777777" w:rsidR="0048131D" w:rsidRDefault="00D30E39">
      <w:r>
        <w:t>Khi b</w:t>
      </w:r>
      <w:r>
        <w:t>ấ</w:t>
      </w:r>
      <w:r>
        <w:t>m vào tiêu đ</w:t>
      </w:r>
      <w:r>
        <w:t>ề</w:t>
      </w:r>
      <w:r>
        <w:t xml:space="preserve"> tin,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</w:t>
      </w:r>
      <w:r>
        <w:t>ộ</w:t>
      </w:r>
      <w:r>
        <w:t>i dung chi ti</w:t>
      </w:r>
      <w:r>
        <w:t>ế</w:t>
      </w:r>
      <w:r>
        <w:t>t.</w:t>
      </w:r>
    </w:p>
    <w:p w14:paraId="393BBDF9" w14:textId="77777777" w:rsidR="0048131D" w:rsidRDefault="00D30E39">
      <w:r>
        <w:t>Code m</w:t>
      </w:r>
      <w:r>
        <w:t>ẫ</w:t>
      </w:r>
      <w:r>
        <w:t>u:</w:t>
      </w:r>
    </w:p>
    <w:p w14:paraId="43F3BEEB" w14:textId="58543DB5" w:rsidR="0048131D" w:rsidRDefault="00D30E39">
      <w:pPr>
        <w:rPr>
          <w:lang w:val="vi-VN"/>
        </w:rPr>
      </w:pPr>
      <w:r>
        <w:t xml:space="preserve">&lt;?php </w:t>
      </w:r>
      <w:r w:rsidR="00354DC5">
        <w:t>require</w:t>
      </w:r>
      <w:r w:rsidR="00354DC5">
        <w:t xml:space="preserve"> </w:t>
      </w:r>
      <w:r>
        <w:t>("db.php"); ?&gt;</w:t>
      </w:r>
      <w:r>
        <w:br/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&lt;title&gt;Chi ti</w:t>
      </w:r>
      <w:r>
        <w:t>ế</w:t>
      </w:r>
      <w:r>
        <w:t>t tin t</w:t>
      </w:r>
      <w:r>
        <w:t>ứ</w:t>
      </w:r>
      <w:r>
        <w:t>c&lt;/title&gt;</w:t>
      </w:r>
      <w:r>
        <w:br/>
        <w:t>&lt;/head&gt;</w:t>
      </w:r>
      <w:r>
        <w:br/>
        <w:t>&lt;body&gt;</w:t>
      </w:r>
      <w:r>
        <w:br/>
        <w:t>&lt;?php</w:t>
      </w:r>
      <w:r>
        <w:br/>
        <w:t>if (isset($_GET['id'])) {</w:t>
      </w:r>
      <w:r>
        <w:br/>
        <w:t xml:space="preserve">    $id = $_GET['id'];</w:t>
      </w:r>
      <w:r>
        <w:br/>
        <w:t xml:space="preserve">    $sql = "SELECT * FROM news WHERE id=$id";</w:t>
      </w:r>
      <w:r>
        <w:br/>
        <w:t xml:space="preserve">    $result = mysqli_query($conn, $sql);</w:t>
      </w:r>
      <w:r>
        <w:br/>
        <w:t xml:space="preserve">    $row = mysqli_fetch_assoc($result);</w:t>
      </w:r>
      <w:r>
        <w:br/>
      </w:r>
      <w:r>
        <w:br/>
        <w:t xml:space="preserve">    if ($row) {</w:t>
      </w:r>
      <w:r>
        <w:br/>
        <w:t xml:space="preserve">        echo "&lt;h2&gt;" . $row['title'] . "&lt;/h2&gt;";</w:t>
      </w:r>
      <w:r>
        <w:br/>
        <w:t xml:space="preserve">        echo "&lt;p&gt;&lt;b&gt;Mô t</w:t>
      </w:r>
      <w:r>
        <w:t>ả</w:t>
      </w:r>
      <w:r>
        <w:t>:&lt;/b&gt; " . $row['description'] . "&lt;/p&gt;";</w:t>
      </w:r>
      <w:r>
        <w:br/>
        <w:t xml:space="preserve">        echo "&lt;p&gt;&lt;b&gt;N</w:t>
      </w:r>
      <w:r>
        <w:t>ộ</w:t>
      </w:r>
      <w:r>
        <w:t>i dung:&lt;/b&gt; " . $row['content'] . "&lt;/p&gt;";</w:t>
      </w:r>
      <w:r>
        <w:br/>
        <w:t xml:space="preserve">        echo </w:t>
      </w:r>
      <w:r>
        <w:t>"&lt;a href='editnews.php?id=" . $row['id'] . "'&gt;</w:t>
      </w:r>
      <w:r>
        <w:t xml:space="preserve"> Ch</w:t>
      </w:r>
      <w:r>
        <w:t>ỉ</w:t>
      </w:r>
      <w:r>
        <w:t>nh s</w:t>
      </w:r>
      <w:r>
        <w:t>ử</w:t>
      </w:r>
      <w:r>
        <w:t>a&lt;/a&gt;";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else {</w:t>
      </w:r>
      <w:r>
        <w:br/>
        <w:t xml:space="preserve">        echo "Không tìm th</w:t>
      </w:r>
      <w:r>
        <w:t>ấ</w:t>
      </w:r>
      <w:r>
        <w:t>y tin t</w:t>
      </w:r>
      <w:r>
        <w:t>ứ</w:t>
      </w:r>
      <w:r>
        <w:t>c.";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  <w:t>?&gt;</w:t>
      </w:r>
      <w:r>
        <w:br/>
        <w:t>&lt;/body&gt;</w:t>
      </w:r>
      <w:r>
        <w:br/>
        <w:t>&lt;/html&gt;</w:t>
      </w:r>
    </w:p>
    <w:p w14:paraId="78F01675" w14:textId="77777777" w:rsidR="009901A3" w:rsidRPr="009901A3" w:rsidRDefault="009901A3" w:rsidP="009901A3">
      <w:pPr>
        <w:rPr>
          <w:lang w:val="vi-VN"/>
        </w:rPr>
      </w:pPr>
      <w:r w:rsidRPr="009901A3">
        <w:rPr>
          <w:highlight w:val="yellow"/>
        </w:rPr>
        <w:t xml:space="preserve">Ảnh minh họa: </w:t>
      </w:r>
      <w:r>
        <w:rPr>
          <w:highlight w:val="yellow"/>
        </w:rPr>
        <w:t>trang</w:t>
      </w:r>
      <w:r>
        <w:rPr>
          <w:highlight w:val="yellow"/>
          <w:lang w:val="vi-VN"/>
        </w:rPr>
        <w:t xml:space="preserve"> chi tiết</w:t>
      </w:r>
      <w:r w:rsidRPr="009901A3">
        <w:rPr>
          <w:highlight w:val="yellow"/>
        </w:rPr>
        <w:t xml:space="preserve"> tin tức</w:t>
      </w:r>
      <w:r w:rsidRPr="009901A3">
        <w:rPr>
          <w:highlight w:val="yellow"/>
          <w:lang w:val="vi-VN"/>
        </w:rPr>
        <w:t xml:space="preserve"> (chèn ảnh tại đây)</w:t>
      </w:r>
      <w:r w:rsidRPr="009901A3">
        <w:rPr>
          <w:highlight w:val="yellow"/>
        </w:rPr>
        <w:t>.</w:t>
      </w:r>
    </w:p>
    <w:p w14:paraId="2D9A8595" w14:textId="77777777" w:rsidR="009901A3" w:rsidRPr="009901A3" w:rsidRDefault="009901A3">
      <w:pPr>
        <w:rPr>
          <w:lang w:val="vi-VN"/>
        </w:rPr>
      </w:pPr>
    </w:p>
    <w:p w14:paraId="1C03815E" w14:textId="77777777" w:rsidR="0048131D" w:rsidRDefault="00D30E39">
      <w:pPr>
        <w:pStyle w:val="Heading2"/>
      </w:pPr>
      <w:r>
        <w:lastRenderedPageBreak/>
        <w:t>Bư</w:t>
      </w:r>
      <w:r>
        <w:t>ớ</w:t>
      </w:r>
      <w:r>
        <w:t>c 6: 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 xml:space="preserve">c – </w:t>
      </w:r>
      <w:r w:rsidRPr="009901A3">
        <w:rPr>
          <w:color w:val="EE0000"/>
        </w:rPr>
        <w:t>editnews.php</w:t>
      </w:r>
    </w:p>
    <w:p w14:paraId="4D86BDA0" w14:textId="77777777" w:rsidR="0048131D" w:rsidRDefault="00D30E39">
      <w:r>
        <w:t>Cho phép ch</w:t>
      </w:r>
      <w:r>
        <w:t>ỉ</w:t>
      </w:r>
      <w:r>
        <w:t>nh s</w:t>
      </w:r>
      <w:r>
        <w:t>ử</w:t>
      </w:r>
      <w:r>
        <w:t>a l</w:t>
      </w:r>
      <w:r>
        <w:t>ạ</w:t>
      </w:r>
      <w:r>
        <w:t>i tin đã có.</w:t>
      </w:r>
    </w:p>
    <w:p w14:paraId="45259218" w14:textId="77777777" w:rsidR="0048131D" w:rsidRDefault="00D30E39">
      <w:r>
        <w:t>Code m</w:t>
      </w:r>
      <w:r>
        <w:t>ẫ</w:t>
      </w:r>
      <w:r>
        <w:t>u:</w:t>
      </w:r>
    </w:p>
    <w:p w14:paraId="4D627CEF" w14:textId="52A31DEE" w:rsidR="009901A3" w:rsidRDefault="00D30E39">
      <w:pPr>
        <w:rPr>
          <w:lang w:val="vi-VN"/>
        </w:rPr>
      </w:pPr>
      <w:r>
        <w:t xml:space="preserve">&lt;?php </w:t>
      </w:r>
      <w:r w:rsidR="00354DC5">
        <w:t>require</w:t>
      </w:r>
      <w:r>
        <w:t>("db.php"); ?&gt;</w:t>
      </w:r>
      <w:r>
        <w:br/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>c&lt;/title&gt;</w:t>
      </w:r>
      <w:r>
        <w:br/>
        <w:t>&lt;/head&gt;</w:t>
      </w:r>
      <w:r>
        <w:br/>
        <w:t>&lt;body&gt;</w:t>
      </w:r>
      <w:r>
        <w:br/>
        <w:t>&lt;h2&gt;Ch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>c&lt;/h2&gt;</w:t>
      </w:r>
      <w:r>
        <w:br/>
      </w:r>
      <w:r>
        <w:br/>
        <w:t>&lt;?php</w:t>
      </w:r>
      <w:r>
        <w:br/>
      </w:r>
      <w:r w:rsidR="009901A3">
        <w:br/>
        <w:t>if (isset($_POST['update'])) {</w:t>
      </w:r>
      <w:r w:rsidR="009901A3">
        <w:br/>
        <w:t xml:space="preserve">    $id = $_POST['id'];</w:t>
      </w:r>
      <w:r w:rsidR="009901A3">
        <w:br/>
        <w:t xml:space="preserve">    $title = $_POST['title'];</w:t>
      </w:r>
      <w:r w:rsidR="009901A3">
        <w:br/>
        <w:t xml:space="preserve">    $description = $_POST['description'];</w:t>
      </w:r>
      <w:r w:rsidR="009901A3">
        <w:br/>
        <w:t xml:space="preserve">    $content = $_POST['content'];</w:t>
      </w:r>
      <w:r w:rsidR="009901A3">
        <w:br/>
      </w:r>
      <w:r w:rsidR="009901A3">
        <w:br/>
        <w:t xml:space="preserve">    $sql = "UPDATE news SET title='$title', description='$description', content='$content' WHERE id=$id";</w:t>
      </w:r>
      <w:r w:rsidR="009901A3">
        <w:br/>
        <w:t xml:space="preserve">    if (mysqli_query($conn, $sql)) {</w:t>
      </w:r>
      <w:r w:rsidR="009901A3">
        <w:br/>
        <w:t xml:space="preserve">        echo "Cập nhật thành công! &lt;a href='listnews.php'&gt;Quay lại danh sách&lt;/a&gt;";</w:t>
      </w:r>
      <w:r w:rsidR="009901A3">
        <w:br/>
        <w:t xml:space="preserve">  </w:t>
      </w:r>
      <w:proofErr w:type="gramStart"/>
      <w:r w:rsidR="009901A3">
        <w:t xml:space="preserve">  }</w:t>
      </w:r>
      <w:proofErr w:type="gramEnd"/>
      <w:r w:rsidR="009901A3">
        <w:t xml:space="preserve"> else {</w:t>
      </w:r>
      <w:r w:rsidR="009901A3">
        <w:br/>
        <w:t xml:space="preserve">        echo "Lỗi: </w:t>
      </w:r>
      <w:proofErr w:type="gramStart"/>
      <w:r w:rsidR="009901A3">
        <w:t>" .</w:t>
      </w:r>
      <w:proofErr w:type="gramEnd"/>
      <w:r w:rsidR="009901A3">
        <w:t xml:space="preserve"> mysqli_error($conn);</w:t>
      </w:r>
      <w:r w:rsidR="009901A3">
        <w:br/>
        <w:t xml:space="preserve">    }</w:t>
      </w:r>
      <w:r w:rsidR="009901A3">
        <w:br/>
        <w:t>}</w:t>
      </w:r>
      <w:r w:rsidR="009901A3">
        <w:t>else</w:t>
      </w:r>
      <w:r w:rsidR="009901A3">
        <w:rPr>
          <w:lang w:val="vi-VN"/>
        </w:rPr>
        <w:t xml:space="preserve">  </w:t>
      </w:r>
      <w:r>
        <w:t>if (isset($_GET['id'])) {</w:t>
      </w:r>
      <w:r>
        <w:br/>
        <w:t xml:space="preserve">    $id = $_GET['id'];</w:t>
      </w:r>
      <w:r>
        <w:br/>
        <w:t xml:space="preserve">    $sql = "SELECT * FROM news WHERE id=$id";</w:t>
      </w:r>
      <w:r>
        <w:br/>
        <w:t xml:space="preserve">    $result = mysqli_query($conn, $sql);</w:t>
      </w:r>
      <w:r>
        <w:br/>
        <w:t xml:space="preserve">    $row = mysqli_fetch_assoc($result);</w:t>
      </w:r>
      <w:r>
        <w:br/>
      </w:r>
      <w:r>
        <w:t>?&gt;</w:t>
      </w:r>
      <w:r>
        <w:br/>
      </w:r>
      <w:r>
        <w:br/>
        <w:t>&lt;form method="POST" action=""&gt;</w:t>
      </w:r>
      <w:r>
        <w:br/>
        <w:t xml:space="preserve">    &lt;input type="hidden" name="id" value="&lt;?php echo $row['id']; ?&gt;"&gt;</w:t>
      </w:r>
      <w:r>
        <w:br/>
        <w:t xml:space="preserve">    &lt;label&gt;Tiêu đ</w:t>
      </w:r>
      <w:r>
        <w:t>ề</w:t>
      </w:r>
      <w:r>
        <w:t>:&lt;/label&gt;&lt;br&gt;</w:t>
      </w:r>
      <w:r>
        <w:br/>
        <w:t xml:space="preserve">    &lt;input type="text" name="title" value="&lt;?php echo $row['title']; ?&gt;" required&gt;&lt;br&gt;&lt;br&gt;</w:t>
      </w:r>
      <w:r>
        <w:br/>
      </w:r>
      <w:r>
        <w:br/>
        <w:t xml:space="preserve">    &lt;label&gt;Mô t</w:t>
      </w:r>
      <w:r>
        <w:t>ả</w:t>
      </w:r>
      <w:r>
        <w:t>:&lt;/label&gt;&lt;br&gt;</w:t>
      </w:r>
      <w:r>
        <w:br/>
      </w:r>
      <w:r>
        <w:lastRenderedPageBreak/>
        <w:t xml:space="preserve">    &lt;textarea name="description" required&gt;&lt;?php echo $row['description']; ?&gt;&lt;/textarea&gt;&lt;br&gt;&lt;br&gt;</w:t>
      </w:r>
      <w:r>
        <w:br/>
      </w:r>
      <w:r>
        <w:br/>
        <w:t xml:space="preserve">    &lt;label&gt;N</w:t>
      </w:r>
      <w:r>
        <w:t>ộ</w:t>
      </w:r>
      <w:r>
        <w:t>i dung:&lt;/label&gt;&lt;br&gt;</w:t>
      </w:r>
      <w:r>
        <w:br/>
        <w:t xml:space="preserve">    &lt;textarea name="content" required&gt;&lt;?php echo $row['content']; ?&gt;&lt;/textarea&gt;&lt;br&gt;&lt;br&gt;</w:t>
      </w:r>
      <w:r>
        <w:br/>
      </w:r>
      <w:r>
        <w:br/>
        <w:t xml:space="preserve">    &lt;button type="submit" name="up</w:t>
      </w:r>
      <w:r>
        <w:t>date"&gt;C</w:t>
      </w:r>
      <w:r>
        <w:t>ậ</w:t>
      </w:r>
      <w:r>
        <w:t>p nh</w:t>
      </w:r>
      <w:r>
        <w:t>ậ</w:t>
      </w:r>
      <w:r>
        <w:t>t&lt;/button&gt;</w:t>
      </w:r>
      <w:r>
        <w:br/>
        <w:t>&lt;/form&gt;</w:t>
      </w:r>
    </w:p>
    <w:p w14:paraId="565FAAF9" w14:textId="77777777" w:rsidR="009901A3" w:rsidRDefault="009901A3" w:rsidP="009901A3">
      <w:pPr>
        <w:rPr>
          <w:highlight w:val="yellow"/>
          <w:lang w:val="vi-VN"/>
        </w:rPr>
      </w:pPr>
      <w:r>
        <w:rPr>
          <w:lang w:val="vi-VN"/>
        </w:rPr>
        <w:t>&lt;?php } ?&gt;</w:t>
      </w:r>
      <w:r w:rsidR="00D30E39">
        <w:br/>
        <w:t>&lt;/body&gt;</w:t>
      </w:r>
      <w:r w:rsidR="00D30E39">
        <w:br/>
        <w:t>&lt;/html&gt;</w:t>
      </w:r>
      <w:r w:rsidRPr="009901A3">
        <w:rPr>
          <w:highlight w:val="yellow"/>
        </w:rPr>
        <w:t xml:space="preserve"> </w:t>
      </w:r>
    </w:p>
    <w:p w14:paraId="2F2EFD9B" w14:textId="77777777" w:rsidR="0048131D" w:rsidRPr="009901A3" w:rsidRDefault="009901A3">
      <w:pPr>
        <w:rPr>
          <w:lang w:val="vi-VN"/>
        </w:rPr>
      </w:pPr>
      <w:r w:rsidRPr="009901A3">
        <w:rPr>
          <w:highlight w:val="yellow"/>
        </w:rPr>
        <w:t xml:space="preserve">Ảnh minh họa: </w:t>
      </w:r>
      <w:r>
        <w:rPr>
          <w:highlight w:val="yellow"/>
        </w:rPr>
        <w:t>trang</w:t>
      </w:r>
      <w:r>
        <w:rPr>
          <w:highlight w:val="yellow"/>
          <w:lang w:val="vi-VN"/>
        </w:rPr>
        <w:t xml:space="preserve"> chỉnh sửa</w:t>
      </w:r>
      <w:r w:rsidRPr="009901A3">
        <w:rPr>
          <w:highlight w:val="yellow"/>
        </w:rPr>
        <w:t xml:space="preserve"> tin tức</w:t>
      </w:r>
      <w:r w:rsidRPr="009901A3">
        <w:rPr>
          <w:highlight w:val="yellow"/>
          <w:lang w:val="vi-VN"/>
        </w:rPr>
        <w:t xml:space="preserve"> (chèn ảnh tại đây)</w:t>
      </w:r>
      <w:r w:rsidRPr="009901A3">
        <w:rPr>
          <w:highlight w:val="yellow"/>
        </w:rPr>
        <w:t>.</w:t>
      </w:r>
    </w:p>
    <w:p w14:paraId="38C3F368" w14:textId="77777777" w:rsidR="0048131D" w:rsidRDefault="00D30E39">
      <w:pPr>
        <w:pStyle w:val="Heading1"/>
      </w:pPr>
      <w:r>
        <w:t>3.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</w:t>
      </w:r>
    </w:p>
    <w:p w14:paraId="505DBD4A" w14:textId="77777777" w:rsidR="0048131D" w:rsidRDefault="00D30E39">
      <w:r>
        <w:t>- Sinh viên th</w:t>
      </w:r>
      <w:r>
        <w:t>ự</w:t>
      </w:r>
      <w:r>
        <w:t>c hi</w:t>
      </w:r>
      <w:r>
        <w:t>ệ</w:t>
      </w:r>
      <w:r>
        <w:t>n đ</w:t>
      </w:r>
      <w:r>
        <w:t>ủ</w:t>
      </w:r>
      <w:r>
        <w:t xml:space="preserve"> các bư</w:t>
      </w:r>
      <w:r>
        <w:t>ớ</w:t>
      </w:r>
      <w:r>
        <w:t>c s</w:t>
      </w:r>
      <w:r>
        <w:t>ẽ</w:t>
      </w:r>
      <w:r>
        <w:t xml:space="preserve"> có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CRUD tin t</w:t>
      </w:r>
      <w:r>
        <w:t>ứ</w:t>
      </w:r>
      <w:r>
        <w:t>c đơn gi</w:t>
      </w:r>
      <w:r>
        <w:t>ả</w:t>
      </w:r>
      <w:r>
        <w:t>n.</w:t>
      </w:r>
      <w:r>
        <w:br/>
        <w:t>- Hi</w:t>
      </w:r>
      <w:r>
        <w:t>ể</w:t>
      </w:r>
      <w:r>
        <w:t>u đư</w:t>
      </w:r>
      <w:r>
        <w:t>ợ</w:t>
      </w:r>
      <w:r>
        <w:t>c cách s</w:t>
      </w:r>
      <w:r>
        <w:t>ử</w:t>
      </w:r>
      <w:r>
        <w:t xml:space="preserve"> d</w:t>
      </w:r>
      <w:r>
        <w:t>ụ</w:t>
      </w:r>
      <w:r>
        <w:t>ng phpMyAdmin, MySQLi và PHP đ</w:t>
      </w:r>
      <w:r>
        <w:t>ể</w:t>
      </w:r>
      <w:r>
        <w:t xml:space="preserve">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n.</w:t>
      </w:r>
    </w:p>
    <w:sectPr w:rsidR="00481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274776">
    <w:abstractNumId w:val="8"/>
  </w:num>
  <w:num w:numId="2" w16cid:durableId="1514880394">
    <w:abstractNumId w:val="6"/>
  </w:num>
  <w:num w:numId="3" w16cid:durableId="449592085">
    <w:abstractNumId w:val="5"/>
  </w:num>
  <w:num w:numId="4" w16cid:durableId="252321536">
    <w:abstractNumId w:val="4"/>
  </w:num>
  <w:num w:numId="5" w16cid:durableId="507642987">
    <w:abstractNumId w:val="7"/>
  </w:num>
  <w:num w:numId="6" w16cid:durableId="1340086386">
    <w:abstractNumId w:val="3"/>
  </w:num>
  <w:num w:numId="7" w16cid:durableId="2060400881">
    <w:abstractNumId w:val="2"/>
  </w:num>
  <w:num w:numId="8" w16cid:durableId="1808623918">
    <w:abstractNumId w:val="1"/>
  </w:num>
  <w:num w:numId="9" w16cid:durableId="79737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DC5"/>
    <w:rsid w:val="003E3F24"/>
    <w:rsid w:val="003F37DD"/>
    <w:rsid w:val="0048131D"/>
    <w:rsid w:val="009901A3"/>
    <w:rsid w:val="00AA1D8D"/>
    <w:rsid w:val="00B47730"/>
    <w:rsid w:val="00CB0664"/>
    <w:rsid w:val="00CC1980"/>
    <w:rsid w:val="00D30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0AC8B"/>
  <w14:defaultImageDpi w14:val="300"/>
  <w15:docId w15:val="{AC3F5C4D-6DF5-1040-9424-CD982625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5</cp:revision>
  <dcterms:created xsi:type="dcterms:W3CDTF">2025-09-04T09:23:00Z</dcterms:created>
  <dcterms:modified xsi:type="dcterms:W3CDTF">2025-09-04T09:24:00Z</dcterms:modified>
  <cp:category/>
</cp:coreProperties>
</file>