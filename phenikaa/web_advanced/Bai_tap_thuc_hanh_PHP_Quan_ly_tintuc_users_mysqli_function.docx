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05FFB0" w14:textId="77777777" w:rsidR="00E54862" w:rsidRDefault="00DD3EFF">
      <w:pPr>
        <w:pStyle w:val="Heading1"/>
      </w:pPr>
      <w:r>
        <w:t>BÀI T</w:t>
      </w:r>
      <w:r>
        <w:t>Ậ</w:t>
      </w:r>
      <w:r>
        <w:t>P TH</w:t>
      </w:r>
      <w:r>
        <w:t>Ự</w:t>
      </w:r>
      <w:r>
        <w:t>C HÀNH PHP: QU</w:t>
      </w:r>
      <w:r>
        <w:t>Ả</w:t>
      </w:r>
      <w:r>
        <w:t>N LÝ TIN T</w:t>
      </w:r>
      <w:r>
        <w:t>Ứ</w:t>
      </w:r>
      <w:r>
        <w:t>C VÀ NGƯ</w:t>
      </w:r>
      <w:r>
        <w:t>Ờ</w:t>
      </w:r>
      <w:r>
        <w:t>I DÙNG</w:t>
      </w:r>
    </w:p>
    <w:p w14:paraId="3A2EABB3" w14:textId="77777777" w:rsidR="00E54862" w:rsidRDefault="00DD3EFF">
      <w:pPr>
        <w:pStyle w:val="Heading2"/>
      </w:pPr>
      <w:r>
        <w:t>1. M</w:t>
      </w:r>
      <w:r>
        <w:t>ụ</w:t>
      </w:r>
      <w:r>
        <w:t>c tiêu</w:t>
      </w:r>
    </w:p>
    <w:p w14:paraId="2B7DC4AD" w14:textId="4C676710" w:rsidR="00E54862" w:rsidRDefault="00DD3EFF">
      <w:r>
        <w:t>- Sinh viên t</w:t>
      </w:r>
      <w:r>
        <w:t>ạ</w:t>
      </w:r>
      <w:r>
        <w:t>o đư</w:t>
      </w:r>
      <w:r>
        <w:t>ợ</w:t>
      </w:r>
      <w:r>
        <w:t>c cơ s</w:t>
      </w:r>
      <w:r>
        <w:t>ở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và b</w:t>
      </w:r>
      <w:r>
        <w:t>ả</w:t>
      </w:r>
      <w:r>
        <w:t>ng users.</w:t>
      </w:r>
      <w:r>
        <w:br/>
        <w:t>- Sinh viên xây d</w:t>
      </w:r>
      <w:r>
        <w:t>ự</w:t>
      </w:r>
      <w:r>
        <w:t>ng đư</w:t>
      </w:r>
      <w:r>
        <w:t>ợ</w:t>
      </w:r>
      <w:r>
        <w:t>c ch</w:t>
      </w:r>
      <w:r>
        <w:t>ứ</w:t>
      </w:r>
      <w:r>
        <w:t>c năng Đăng ký, Đăng nh</w:t>
      </w:r>
      <w:r>
        <w:t>ậ</w:t>
      </w:r>
      <w:r>
        <w:t>p, Đăng xu</w:t>
      </w:r>
      <w:r>
        <w:t>ấ</w:t>
      </w:r>
      <w:r>
        <w:t>t.</w:t>
      </w:r>
      <w:r>
        <w:br/>
      </w:r>
      <w:r>
        <w:t>- Sinh viên ch</w:t>
      </w:r>
      <w:r>
        <w:t>ỉ</w:t>
      </w:r>
      <w:r>
        <w:t>nh s</w:t>
      </w:r>
      <w:r>
        <w:t>ử</w:t>
      </w:r>
      <w:r>
        <w:t xml:space="preserve">a </w:t>
      </w:r>
      <w:r>
        <w:t>ứ</w:t>
      </w:r>
      <w:r>
        <w:t>ng d</w:t>
      </w:r>
      <w:r>
        <w:t>ụ</w:t>
      </w:r>
      <w:r>
        <w:t>ng qu</w:t>
      </w:r>
      <w:r>
        <w:t>ả</w:t>
      </w:r>
      <w:r>
        <w:t>n lý tin t</w:t>
      </w:r>
      <w:r>
        <w:t>ứ</w:t>
      </w:r>
      <w:r>
        <w:t>c đ</w:t>
      </w:r>
      <w:r>
        <w:t>ể</w:t>
      </w:r>
      <w:r>
        <w:t xml:space="preserve"> ràng bu</w:t>
      </w:r>
      <w:r>
        <w:t>ộ</w:t>
      </w:r>
      <w:r>
        <w:t>c quy</w:t>
      </w:r>
      <w:r>
        <w:t>ề</w:t>
      </w:r>
      <w:r>
        <w:t>n theo tr</w:t>
      </w:r>
      <w:r>
        <w:t>ạ</w:t>
      </w:r>
      <w:r>
        <w:t>ng thái đăng nh</w:t>
      </w:r>
      <w:r>
        <w:t>ậ</w:t>
      </w:r>
      <w:r>
        <w:t>p.</w:t>
      </w:r>
    </w:p>
    <w:p w14:paraId="12EEE1BD" w14:textId="77777777" w:rsidR="00E54862" w:rsidRDefault="00DD3EFF">
      <w:pPr>
        <w:pStyle w:val="Heading2"/>
      </w:pPr>
      <w:r>
        <w:t>2. Các bư</w:t>
      </w:r>
      <w:r>
        <w:t>ớ</w:t>
      </w:r>
      <w:r>
        <w:t>c th</w:t>
      </w:r>
      <w:r>
        <w:t>ự</w:t>
      </w:r>
      <w:r>
        <w:t>c hi</w:t>
      </w:r>
      <w:r>
        <w:t>ệ</w:t>
      </w:r>
      <w:r>
        <w:t>n</w:t>
      </w:r>
    </w:p>
    <w:p w14:paraId="7156CEAC" w14:textId="77777777" w:rsidR="00E54862" w:rsidRDefault="00DD3EFF">
      <w:pPr>
        <w:pStyle w:val="Heading3"/>
      </w:pPr>
      <w:r>
        <w:t>Bư</w:t>
      </w:r>
      <w:r>
        <w:t>ớ</w:t>
      </w:r>
      <w:r>
        <w:t>c 1: T</w:t>
      </w:r>
      <w:r>
        <w:t>ạ</w:t>
      </w:r>
      <w:r>
        <w:t>o CSDL và b</w:t>
      </w:r>
      <w:r>
        <w:t>ả</w:t>
      </w:r>
      <w:r>
        <w:t>ng users</w:t>
      </w:r>
    </w:p>
    <w:p w14:paraId="2A439379" w14:textId="610DD149" w:rsidR="00E54862" w:rsidRDefault="00DD3EFF">
      <w:r>
        <w:t xml:space="preserve">Trong phpMyAdmin, </w:t>
      </w:r>
      <w:r>
        <w:t>cơ s</w:t>
      </w:r>
      <w:r>
        <w:t>ở</w:t>
      </w:r>
      <w:r>
        <w:t xml:space="preserve"> d</w:t>
      </w:r>
      <w:r>
        <w:t>ữ</w:t>
      </w:r>
      <w:r>
        <w:t xml:space="preserve"> li</w:t>
      </w:r>
      <w:r>
        <w:t>ệ</w:t>
      </w:r>
      <w:r>
        <w:t xml:space="preserve">u tên </w:t>
      </w:r>
      <w:r w:rsidRPr="00026BF8">
        <w:rPr>
          <w:b/>
          <w:bCs/>
          <w:color w:val="EE0000"/>
        </w:rPr>
        <w:t>myweb</w:t>
      </w:r>
      <w:r w:rsidRPr="00026BF8">
        <w:rPr>
          <w:color w:val="EE0000"/>
        </w:rPr>
        <w:t xml:space="preserve"> </w:t>
      </w:r>
      <w:r>
        <w:t>t</w:t>
      </w:r>
      <w:r>
        <w:t>ạ</w:t>
      </w:r>
      <w:r>
        <w:t>o b</w:t>
      </w:r>
      <w:r>
        <w:t>ả</w:t>
      </w:r>
      <w:r>
        <w:t>ng users v</w:t>
      </w:r>
      <w:r>
        <w:t>ớ</w:t>
      </w:r>
      <w:r>
        <w:t>i c</w:t>
      </w:r>
      <w:r>
        <w:t>ấ</w:t>
      </w:r>
      <w:r>
        <w:t>u trúc như sau:</w:t>
      </w:r>
    </w:p>
    <w:p w14:paraId="7D7D4D83" w14:textId="6A22C957" w:rsidR="00E54862" w:rsidRDefault="00DD3EFF">
      <w:r>
        <w:t>id: int, AUTO_INCREMENT, PRIMARY KEY</w:t>
      </w:r>
      <w:r>
        <w:br/>
        <w:t>username: varchar(50), NOT NULL, UNIQUE</w:t>
      </w:r>
      <w:r>
        <w:br/>
        <w:t>password: varchar(100), NOT NULL</w:t>
      </w:r>
      <w:r>
        <w:br/>
        <w:t>fullname: varchar(50)</w:t>
      </w:r>
    </w:p>
    <w:p w14:paraId="4B13A282" w14:textId="454DBFC6" w:rsidR="00E54862" w:rsidRDefault="00DD3EFF">
      <w:r w:rsidRPr="00026BF8">
        <w:rPr>
          <w:highlight w:val="yellow"/>
        </w:rPr>
        <w:t>Ả</w:t>
      </w:r>
      <w:r w:rsidRPr="00026BF8">
        <w:rPr>
          <w:highlight w:val="yellow"/>
        </w:rPr>
        <w:t>nh minh h</w:t>
      </w:r>
      <w:r w:rsidRPr="00026BF8">
        <w:rPr>
          <w:highlight w:val="yellow"/>
        </w:rPr>
        <w:t>ọ</w:t>
      </w:r>
      <w:r w:rsidRPr="00026BF8">
        <w:rPr>
          <w:highlight w:val="yellow"/>
        </w:rPr>
        <w:t xml:space="preserve">a: </w:t>
      </w:r>
      <w:r w:rsidR="00026BF8">
        <w:rPr>
          <w:highlight w:val="yellow"/>
        </w:rPr>
        <w:t xml:space="preserve">Chèn kết quả </w:t>
      </w:r>
      <w:r w:rsidRPr="00026BF8">
        <w:rPr>
          <w:highlight w:val="yellow"/>
        </w:rPr>
        <w:t>b</w:t>
      </w:r>
      <w:r w:rsidRPr="00026BF8">
        <w:rPr>
          <w:highlight w:val="yellow"/>
        </w:rPr>
        <w:t>ả</w:t>
      </w:r>
      <w:r w:rsidRPr="00026BF8">
        <w:rPr>
          <w:highlight w:val="yellow"/>
        </w:rPr>
        <w:t xml:space="preserve">ng users </w:t>
      </w:r>
      <w:r w:rsidRPr="00026BF8">
        <w:rPr>
          <w:highlight w:val="yellow"/>
        </w:rPr>
        <w:t>t</w:t>
      </w:r>
      <w:r w:rsidRPr="00026BF8">
        <w:rPr>
          <w:highlight w:val="yellow"/>
        </w:rPr>
        <w:t>ạ</w:t>
      </w:r>
      <w:r w:rsidRPr="00026BF8">
        <w:rPr>
          <w:highlight w:val="yellow"/>
        </w:rPr>
        <w:t>i đây</w:t>
      </w:r>
      <w:r w:rsidRPr="00026BF8">
        <w:rPr>
          <w:highlight w:val="yellow"/>
        </w:rPr>
        <w:t>.</w:t>
      </w:r>
    </w:p>
    <w:p w14:paraId="46CCA2D7" w14:textId="139AE95B" w:rsidR="00E54862" w:rsidRDefault="00DD3EFF">
      <w:pPr>
        <w:pStyle w:val="Heading3"/>
      </w:pPr>
      <w:r>
        <w:t>Bư</w:t>
      </w:r>
      <w:r>
        <w:t>ớ</w:t>
      </w:r>
      <w:r>
        <w:t xml:space="preserve">c </w:t>
      </w:r>
      <w:r w:rsidR="00026BF8">
        <w:t>2</w:t>
      </w:r>
      <w:r>
        <w:t>: T</w:t>
      </w:r>
      <w:r>
        <w:t>ạ</w:t>
      </w:r>
      <w:r>
        <w:t>o ch</w:t>
      </w:r>
      <w:r>
        <w:t>ứ</w:t>
      </w:r>
      <w:r>
        <w:t xml:space="preserve">c năng đăng ký </w:t>
      </w:r>
      <w:r w:rsidR="00026BF8">
        <w:t xml:space="preserve">- </w:t>
      </w:r>
      <w:r w:rsidRPr="00026BF8">
        <w:rPr>
          <w:color w:val="EE0000"/>
        </w:rPr>
        <w:t>register.php</w:t>
      </w:r>
    </w:p>
    <w:p w14:paraId="338FF10A" w14:textId="77777777" w:rsidR="00E54862" w:rsidRDefault="00DD3EFF">
      <w:r>
        <w:t>File register.php cho phép ngư</w:t>
      </w:r>
      <w:r>
        <w:t>ờ</w:t>
      </w:r>
      <w:r>
        <w:t>i dùng t</w:t>
      </w:r>
      <w:r>
        <w:t>ạ</w:t>
      </w:r>
      <w:r>
        <w:t>o tài kho</w:t>
      </w:r>
      <w:r>
        <w:t>ả</w:t>
      </w:r>
      <w:r>
        <w:t>n m</w:t>
      </w:r>
      <w:r>
        <w:t>ớ</w:t>
      </w:r>
      <w:r>
        <w:t>i.</w:t>
      </w:r>
    </w:p>
    <w:p w14:paraId="341EEBCB" w14:textId="296E5AAA" w:rsidR="00E54862" w:rsidRDefault="00DD3EFF">
      <w:pPr>
        <w:pStyle w:val="Quote"/>
      </w:pPr>
      <w:r>
        <w:t>&lt;?php</w:t>
      </w:r>
      <w:r>
        <w:br/>
        <w:t>include 'db.php';</w:t>
      </w:r>
      <w:r>
        <w:br/>
        <w:t>if ($_SERVER['REQUEST_METHOD'] == 'POST') {</w:t>
      </w:r>
      <w:r>
        <w:br/>
        <w:t xml:space="preserve">    $username = $_POST['username'];</w:t>
      </w:r>
      <w:r>
        <w:br/>
        <w:t xml:space="preserve">    $password = password_hash($_POST['password'], PASSWORD_DEFAULT);</w:t>
      </w:r>
      <w:r>
        <w:br/>
        <w:t xml:space="preserve">    $fullname = $_POST['fullname'];</w:t>
      </w:r>
      <w:r>
        <w:br/>
      </w:r>
      <w:r>
        <w:br/>
        <w:t xml:space="preserve">    $sql = </w:t>
      </w:r>
      <w:r w:rsidR="007A3F9E">
        <w:t>“</w:t>
      </w:r>
      <w:r>
        <w:t>INSERT INTO users(username,password,fullname) VALUES (</w:t>
      </w:r>
      <w:r w:rsidR="007A3F9E">
        <w:t>‘$username’</w:t>
      </w:r>
      <w:r>
        <w:t>,</w:t>
      </w:r>
      <w:r w:rsidR="007A3F9E">
        <w:t>’$password’</w:t>
      </w:r>
      <w:r>
        <w:t>,</w:t>
      </w:r>
      <w:r w:rsidR="007A3F9E">
        <w:t>’$fullname’</w:t>
      </w:r>
      <w:r>
        <w:t>)</w:t>
      </w:r>
      <w:r w:rsidR="007A3F9E">
        <w:t>”</w:t>
      </w:r>
      <w:r>
        <w:t>;</w:t>
      </w:r>
      <w:r>
        <w:br/>
        <w:t xml:space="preserve">    </w:t>
      </w:r>
      <w:r w:rsidR="00792325">
        <w:t>if (mysqli_query($conn, $sql)) {</w:t>
      </w:r>
      <w:r w:rsidR="00792325">
        <w:br/>
        <w:t xml:space="preserve">        echo "Thêm tin thành công!";</w:t>
      </w:r>
      <w:r w:rsidR="00792325">
        <w:br/>
        <w:t xml:space="preserve">    } else {</w:t>
      </w:r>
      <w:r w:rsidR="00792325">
        <w:br/>
        <w:t xml:space="preserve">        echo "Lỗi: " . mysqli_error($conn);</w:t>
      </w:r>
      <w:r w:rsidR="00792325">
        <w:br/>
        <w:t xml:space="preserve">    }</w:t>
      </w:r>
      <w:r w:rsidR="00792325">
        <w:br/>
      </w:r>
      <w:r>
        <w:br/>
        <w:t>}</w:t>
      </w:r>
      <w:r>
        <w:br/>
        <w:t>?&gt;</w:t>
      </w:r>
      <w:r>
        <w:br/>
        <w:t>&lt;form method='post'&gt;</w:t>
      </w:r>
      <w:r>
        <w:br/>
        <w:t xml:space="preserve">  Username: &lt;input type='text' name='username'&gt;&lt;br&gt;</w:t>
      </w:r>
      <w:r>
        <w:br/>
        <w:t xml:space="preserve">  Password: &lt;input type='password' name='password'&gt;&lt;br&gt;</w:t>
      </w:r>
      <w:r>
        <w:br/>
      </w:r>
      <w:r>
        <w:lastRenderedPageBreak/>
        <w:t xml:space="preserve">  Fullname: &lt;input type='text' name='fullname'&gt;&lt;br&gt;</w:t>
      </w:r>
      <w:r>
        <w:br/>
        <w:t xml:space="preserve">  &lt;input type='submit' value='Register'&gt;</w:t>
      </w:r>
      <w:r>
        <w:br/>
        <w:t>&lt;/form&gt;</w:t>
      </w:r>
    </w:p>
    <w:p w14:paraId="35D9388D" w14:textId="1B625FE9" w:rsidR="00F6663C" w:rsidRPr="009901A3" w:rsidRDefault="00F6663C" w:rsidP="00F6663C">
      <w:pPr>
        <w:rPr>
          <w:lang w:val="vi-VN"/>
        </w:rPr>
      </w:pPr>
      <w:r w:rsidRPr="009901A3">
        <w:rPr>
          <w:highlight w:val="yellow"/>
        </w:rPr>
        <w:t xml:space="preserve">Ảnh </w:t>
      </w:r>
      <w:r>
        <w:rPr>
          <w:highlight w:val="yellow"/>
        </w:rPr>
        <w:t>kết</w:t>
      </w:r>
      <w:r>
        <w:rPr>
          <w:highlight w:val="yellow"/>
          <w:lang w:val="vi-VN"/>
        </w:rPr>
        <w:t xml:space="preserve"> quả</w:t>
      </w:r>
      <w:r w:rsidRPr="009901A3">
        <w:rPr>
          <w:highlight w:val="yellow"/>
        </w:rPr>
        <w:t xml:space="preserve">: </w:t>
      </w:r>
      <w:r>
        <w:rPr>
          <w:highlight w:val="yellow"/>
        </w:rPr>
        <w:t>Chụp</w:t>
      </w:r>
      <w:r>
        <w:rPr>
          <w:highlight w:val="yellow"/>
          <w:lang w:val="vi-VN"/>
        </w:rPr>
        <w:t xml:space="preserve"> ảnh form thêm </w:t>
      </w:r>
      <w:r>
        <w:rPr>
          <w:highlight w:val="yellow"/>
        </w:rPr>
        <w:t>người dùng</w:t>
      </w:r>
      <w:r>
        <w:rPr>
          <w:highlight w:val="yellow"/>
          <w:lang w:val="vi-VN"/>
        </w:rPr>
        <w:t xml:space="preserve"> </w:t>
      </w:r>
      <w:r w:rsidRPr="009901A3">
        <w:rPr>
          <w:highlight w:val="yellow"/>
        </w:rPr>
        <w:t>(chèn tại đây).</w:t>
      </w:r>
    </w:p>
    <w:p w14:paraId="790D351D" w14:textId="126A434F" w:rsidR="00E54862" w:rsidRDefault="00DD3EFF">
      <w:pPr>
        <w:pStyle w:val="Heading3"/>
      </w:pPr>
      <w:r>
        <w:t>Bư</w:t>
      </w:r>
      <w:r>
        <w:t>ớ</w:t>
      </w:r>
      <w:r>
        <w:t xml:space="preserve">c </w:t>
      </w:r>
      <w:r w:rsidR="00F6663C">
        <w:t>3</w:t>
      </w:r>
      <w:r>
        <w:t>: T</w:t>
      </w:r>
      <w:r>
        <w:t>ạ</w:t>
      </w:r>
      <w:r>
        <w:t>o ch</w:t>
      </w:r>
      <w:r>
        <w:t>ứ</w:t>
      </w:r>
      <w:r>
        <w:t>c năng đăng nh</w:t>
      </w:r>
      <w:r>
        <w:t>ậ</w:t>
      </w:r>
      <w:r>
        <w:t>p (</w:t>
      </w:r>
      <w:r w:rsidRPr="00F6663C">
        <w:rPr>
          <w:color w:val="EE0000"/>
        </w:rPr>
        <w:t>login.php</w:t>
      </w:r>
      <w:r>
        <w:t>) và đăng xu</w:t>
      </w:r>
      <w:r>
        <w:t>ấ</w:t>
      </w:r>
      <w:r>
        <w:t>t (</w:t>
      </w:r>
      <w:r w:rsidRPr="00F6663C">
        <w:rPr>
          <w:color w:val="EE0000"/>
        </w:rPr>
        <w:t>logout.php</w:t>
      </w:r>
      <w:r>
        <w:t>)</w:t>
      </w:r>
    </w:p>
    <w:p w14:paraId="03BF79E9" w14:textId="6C59F6FA" w:rsidR="00EE5604" w:rsidRPr="00EE5604" w:rsidRDefault="00EE5604" w:rsidP="00EE5604">
      <w:pPr>
        <w:rPr>
          <w:b/>
          <w:bCs/>
          <w:color w:val="EE0000"/>
        </w:rPr>
      </w:pPr>
      <w:r w:rsidRPr="00EE5604">
        <w:rPr>
          <w:b/>
          <w:bCs/>
          <w:color w:val="EE0000"/>
        </w:rPr>
        <w:t>Login.php</w:t>
      </w:r>
    </w:p>
    <w:p w14:paraId="0ABB825D" w14:textId="0DF4CF40" w:rsidR="00E54862" w:rsidRDefault="00DD3EFF">
      <w:pPr>
        <w:pStyle w:val="Quote"/>
      </w:pPr>
      <w:r>
        <w:t>&lt;?php</w:t>
      </w:r>
      <w:r>
        <w:br/>
        <w:t>session_start();</w:t>
      </w:r>
      <w:r>
        <w:br/>
        <w:t>include 'db.php';</w:t>
      </w:r>
      <w:r>
        <w:br/>
        <w:t>if ($_SERVER['REQUEST_METHOD'] == 'POST') {</w:t>
      </w:r>
      <w:r>
        <w:br/>
        <w:t xml:space="preserve">    $username = $_POST['username'];</w:t>
      </w:r>
      <w:r>
        <w:br/>
        <w:t xml:space="preserve">    $password = $_POST['password'];</w:t>
      </w:r>
      <w:r>
        <w:br/>
      </w:r>
      <w:r>
        <w:br/>
        <w:t xml:space="preserve">    $sql = </w:t>
      </w:r>
      <w:r w:rsidR="00324BB5">
        <w:t>“</w:t>
      </w:r>
      <w:r>
        <w:t>SELECT * FROM users WHERE username=</w:t>
      </w:r>
      <w:r w:rsidR="00324BB5">
        <w:t>’$username</w:t>
      </w:r>
      <w:r>
        <w:t>'</w:t>
      </w:r>
      <w:r w:rsidR="00324BB5">
        <w:t>”</w:t>
      </w:r>
      <w:r>
        <w:t>;</w:t>
      </w:r>
      <w:r>
        <w:br/>
        <w:t xml:space="preserve">    </w:t>
      </w:r>
      <w:r w:rsidR="00647BAE">
        <w:t>$sql = "SELECT * FROM news WHERE id=$id";</w:t>
      </w:r>
      <w:r w:rsidR="00647BAE">
        <w:br/>
        <w:t xml:space="preserve">    $result = mysqli_query($conn, $sql);</w:t>
      </w:r>
      <w:r>
        <w:br/>
        <w:t xml:space="preserve">    if (</w:t>
      </w:r>
      <w:r w:rsidR="00647BAE">
        <w:t xml:space="preserve">    $row = mysqli_fetch_assoc($result)</w:t>
      </w:r>
      <w:r>
        <w:t>) {</w:t>
      </w:r>
      <w:r>
        <w:br/>
        <w:t xml:space="preserve">        if (password_verify($password, $row['password'])) {</w:t>
      </w:r>
      <w:r>
        <w:br/>
        <w:t xml:space="preserve">            $_SESSION['user'] = $row['username'];</w:t>
      </w:r>
      <w:r>
        <w:br/>
        <w:t xml:space="preserve">            echo 'Đăng nh</w:t>
      </w:r>
      <w:r>
        <w:t>ậ</w:t>
      </w:r>
      <w:r>
        <w:t>p thành công';</w:t>
      </w:r>
      <w:r>
        <w:br/>
        <w:t xml:space="preserve">        } else {</w:t>
      </w:r>
      <w:r>
        <w:br/>
        <w:t xml:space="preserve">            echo 'Sai m</w:t>
      </w:r>
      <w:r>
        <w:t>ậ</w:t>
      </w:r>
      <w:r>
        <w:t>t kh</w:t>
      </w:r>
      <w:r>
        <w:t>ẩ</w:t>
      </w:r>
      <w:r>
        <w:t>u';</w:t>
      </w:r>
      <w:r>
        <w:br/>
        <w:t xml:space="preserve">        }</w:t>
      </w:r>
      <w:r>
        <w:br/>
        <w:t xml:space="preserve">    } else {</w:t>
      </w:r>
      <w:r>
        <w:br/>
        <w:t xml:space="preserve">        echo 'Không t</w:t>
      </w:r>
      <w:r>
        <w:t>ồ</w:t>
      </w:r>
      <w:r>
        <w:t>n t</w:t>
      </w:r>
      <w:r>
        <w:t>ạ</w:t>
      </w:r>
      <w:r>
        <w:t>i username';</w:t>
      </w:r>
      <w:r>
        <w:br/>
        <w:t xml:space="preserve">    }</w:t>
      </w:r>
      <w:r>
        <w:br/>
        <w:t xml:space="preserve">    </w:t>
      </w:r>
      <w:r>
        <w:br/>
        <w:t>}</w:t>
      </w:r>
      <w:r>
        <w:br/>
        <w:t>?&gt;</w:t>
      </w:r>
      <w:r>
        <w:br/>
        <w:t>&lt;form method='post'&gt;</w:t>
      </w:r>
      <w:r>
        <w:br/>
        <w:t xml:space="preserve">  Username: &lt;input type='text' name='username'&gt;&lt;br&gt;</w:t>
      </w:r>
      <w:r>
        <w:br/>
        <w:t xml:space="preserve">  Password: &lt;input type='password' name='password'&gt;&lt;br&gt;</w:t>
      </w:r>
      <w:r>
        <w:br/>
        <w:t xml:space="preserve">  &lt;input type='submit' value='Login'&gt;</w:t>
      </w:r>
      <w:r>
        <w:br/>
        <w:t>&lt;/form&gt;</w:t>
      </w:r>
    </w:p>
    <w:p w14:paraId="5684E1C1" w14:textId="77777777" w:rsidR="00E54862" w:rsidRPr="00EE5604" w:rsidRDefault="00DD3EFF">
      <w:pPr>
        <w:rPr>
          <w:b/>
          <w:bCs/>
          <w:color w:val="EE0000"/>
        </w:rPr>
      </w:pPr>
      <w:r w:rsidRPr="00EE5604">
        <w:rPr>
          <w:b/>
          <w:bCs/>
          <w:color w:val="EE0000"/>
        </w:rPr>
        <w:t>logout.php:</w:t>
      </w:r>
    </w:p>
    <w:p w14:paraId="42D59D41" w14:textId="77777777" w:rsidR="00E54862" w:rsidRDefault="00DD3EFF">
      <w:pPr>
        <w:pStyle w:val="Quote"/>
      </w:pPr>
      <w:r>
        <w:t>&lt;?php</w:t>
      </w:r>
      <w:r>
        <w:br/>
        <w:t>session_start();</w:t>
      </w:r>
      <w:r>
        <w:br/>
        <w:t>session_destroy();</w:t>
      </w:r>
      <w:r>
        <w:br/>
        <w:t>header('Location: login.php');</w:t>
      </w:r>
      <w:r>
        <w:br/>
        <w:t>?&gt;</w:t>
      </w:r>
    </w:p>
    <w:p w14:paraId="43866AEF" w14:textId="77777777" w:rsidR="00EE5604" w:rsidRPr="009901A3" w:rsidRDefault="00EE5604" w:rsidP="00EE5604">
      <w:pPr>
        <w:rPr>
          <w:lang w:val="vi-VN"/>
        </w:rPr>
      </w:pPr>
      <w:r w:rsidRPr="009901A3">
        <w:rPr>
          <w:highlight w:val="yellow"/>
        </w:rPr>
        <w:lastRenderedPageBreak/>
        <w:t xml:space="preserve">Ảnh </w:t>
      </w:r>
      <w:r>
        <w:rPr>
          <w:highlight w:val="yellow"/>
        </w:rPr>
        <w:t>kết</w:t>
      </w:r>
      <w:r>
        <w:rPr>
          <w:highlight w:val="yellow"/>
          <w:lang w:val="vi-VN"/>
        </w:rPr>
        <w:t xml:space="preserve"> quả</w:t>
      </w:r>
      <w:r w:rsidRPr="009901A3">
        <w:rPr>
          <w:highlight w:val="yellow"/>
        </w:rPr>
        <w:t xml:space="preserve">: </w:t>
      </w:r>
      <w:r>
        <w:rPr>
          <w:highlight w:val="yellow"/>
        </w:rPr>
        <w:t>Chụp</w:t>
      </w:r>
      <w:r>
        <w:rPr>
          <w:highlight w:val="yellow"/>
          <w:lang w:val="vi-VN"/>
        </w:rPr>
        <w:t xml:space="preserve"> ảnh form thêm </w:t>
      </w:r>
      <w:r>
        <w:rPr>
          <w:highlight w:val="yellow"/>
        </w:rPr>
        <w:t>người dùng</w:t>
      </w:r>
      <w:r>
        <w:rPr>
          <w:highlight w:val="yellow"/>
          <w:lang w:val="vi-VN"/>
        </w:rPr>
        <w:t xml:space="preserve"> </w:t>
      </w:r>
      <w:r w:rsidRPr="009901A3">
        <w:rPr>
          <w:highlight w:val="yellow"/>
        </w:rPr>
        <w:t>(chèn tại đây).</w:t>
      </w:r>
    </w:p>
    <w:p w14:paraId="1BBDB214" w14:textId="0515A7C7" w:rsidR="00E54862" w:rsidRDefault="00DD3EFF">
      <w:pPr>
        <w:pStyle w:val="Heading3"/>
      </w:pPr>
      <w:r>
        <w:t>Bư</w:t>
      </w:r>
      <w:r>
        <w:t>ớ</w:t>
      </w:r>
      <w:r>
        <w:t xml:space="preserve">c </w:t>
      </w:r>
      <w:r w:rsidR="00171594">
        <w:t>4</w:t>
      </w:r>
      <w:r>
        <w:t>: Ch</w:t>
      </w:r>
      <w:r>
        <w:t>ỉ</w:t>
      </w:r>
      <w:r>
        <w:t>nh s</w:t>
      </w:r>
      <w:r>
        <w:t>ử</w:t>
      </w:r>
      <w:r>
        <w:t xml:space="preserve">a </w:t>
      </w:r>
      <w:r>
        <w:t>ứ</w:t>
      </w:r>
      <w:r>
        <w:t>ng d</w:t>
      </w:r>
      <w:r>
        <w:t>ụ</w:t>
      </w:r>
      <w:r>
        <w:t>ng qu</w:t>
      </w:r>
      <w:r>
        <w:t>ả</w:t>
      </w:r>
      <w:r>
        <w:t>n lý tin t</w:t>
      </w:r>
      <w:r>
        <w:t>ứ</w:t>
      </w:r>
      <w:r>
        <w:t>c</w:t>
      </w:r>
    </w:p>
    <w:p w14:paraId="57656189" w14:textId="7C4E707A" w:rsidR="00E54862" w:rsidRDefault="00DD3EFF">
      <w:r>
        <w:t xml:space="preserve">- Trong file </w:t>
      </w:r>
      <w:r w:rsidRPr="003E3C27">
        <w:rPr>
          <w:b/>
          <w:bCs/>
          <w:color w:val="EE0000"/>
        </w:rPr>
        <w:t>listnews.php</w:t>
      </w:r>
      <w:r>
        <w:t>: ch</w:t>
      </w:r>
      <w:r>
        <w:t>ỉ</w:t>
      </w:r>
      <w:r>
        <w:t xml:space="preserve"> hi</w:t>
      </w:r>
      <w:r>
        <w:t>ể</w:t>
      </w:r>
      <w:r>
        <w:t>n th</w:t>
      </w:r>
      <w:r>
        <w:t>ị</w:t>
      </w:r>
      <w:r>
        <w:t xml:space="preserve"> nút Thêm m</w:t>
      </w:r>
      <w:r>
        <w:t>ớ</w:t>
      </w:r>
      <w:r>
        <w:t>i n</w:t>
      </w:r>
      <w:r>
        <w:t>ế</w:t>
      </w:r>
      <w:r>
        <w:t>u đã đăng nh</w:t>
      </w:r>
      <w:r>
        <w:t>ậ</w:t>
      </w:r>
      <w:r>
        <w:t>p</w:t>
      </w:r>
      <w:r w:rsidR="00713C0B">
        <w:t xml:space="preserve">, ngược lại hiển thị nút </w:t>
      </w:r>
      <w:r w:rsidR="00713C0B" w:rsidRPr="00713C0B">
        <w:rPr>
          <w:b/>
          <w:bCs/>
        </w:rPr>
        <w:t>Đăng nhập</w:t>
      </w:r>
      <w:r>
        <w:t>.</w:t>
      </w:r>
      <w:r>
        <w:br/>
      </w:r>
    </w:p>
    <w:p w14:paraId="45593CB2" w14:textId="77777777" w:rsidR="00713C0B" w:rsidRDefault="00DD3EFF">
      <w:pPr>
        <w:pStyle w:val="Quote"/>
      </w:pPr>
      <w:r>
        <w:t>&lt;?php</w:t>
      </w:r>
      <w:r>
        <w:br/>
        <w:t>session_start();</w:t>
      </w:r>
      <w:r>
        <w:br/>
        <w:t>if (isset($_SESSION['user'])) {</w:t>
      </w:r>
      <w:r>
        <w:br/>
        <w:t xml:space="preserve">   echo "&lt;a href='insertnews.php'&gt;Thêm m</w:t>
      </w:r>
      <w:r>
        <w:t>ớ</w:t>
      </w:r>
      <w:r>
        <w:t>i tin t</w:t>
      </w:r>
      <w:r>
        <w:t>ứ</w:t>
      </w:r>
      <w:r>
        <w:t>c&lt;/a&gt;</w:t>
      </w:r>
      <w:r w:rsidR="00713C0B">
        <w:t xml:space="preserve"> </w:t>
      </w:r>
      <w:r>
        <w:t>";</w:t>
      </w:r>
    </w:p>
    <w:p w14:paraId="4A521013" w14:textId="77777777" w:rsidR="009007CB" w:rsidRDefault="00713C0B">
      <w:pPr>
        <w:pStyle w:val="Quote"/>
      </w:pPr>
      <w:r>
        <w:t xml:space="preserve">   echo "&lt;a href='</w:t>
      </w:r>
      <w:r w:rsidR="009007CB">
        <w:t>logout</w:t>
      </w:r>
      <w:r>
        <w:t>.php'&gt;</w:t>
      </w:r>
      <w:r w:rsidR="009007CB">
        <w:t>Đăng xuất</w:t>
      </w:r>
      <w:r>
        <w:t>&lt;/a&gt; ";</w:t>
      </w:r>
      <w:r>
        <w:br/>
      </w:r>
      <w:r w:rsidR="00DD3EFF">
        <w:br/>
        <w:t>}</w:t>
      </w:r>
      <w:r w:rsidR="009007CB">
        <w:t>else{</w:t>
      </w:r>
    </w:p>
    <w:p w14:paraId="0A51E85B" w14:textId="142D882A" w:rsidR="009007CB" w:rsidRPr="009007CB" w:rsidRDefault="009007CB" w:rsidP="009007CB">
      <w:pPr>
        <w:pStyle w:val="Quote"/>
        <w:ind w:firstLine="720"/>
      </w:pPr>
      <w:r>
        <w:t>echo "&lt;a href='log</w:t>
      </w:r>
      <w:r>
        <w:t>in</w:t>
      </w:r>
      <w:r>
        <w:t xml:space="preserve">.php'&gt;Đăng </w:t>
      </w:r>
      <w:r>
        <w:t>nhập</w:t>
      </w:r>
      <w:r>
        <w:t>&lt;/a&gt; ";</w:t>
      </w:r>
      <w:r>
        <w:br/>
      </w:r>
    </w:p>
    <w:p w14:paraId="78AAFA9D" w14:textId="77777777" w:rsidR="0005631C" w:rsidRDefault="009007CB">
      <w:pPr>
        <w:pStyle w:val="Quote"/>
      </w:pPr>
      <w:r>
        <w:t>}</w:t>
      </w:r>
      <w:r w:rsidR="00DD3EFF">
        <w:br/>
        <w:t>?&gt;</w:t>
      </w:r>
    </w:p>
    <w:p w14:paraId="675BAE6B" w14:textId="4FCCA38B" w:rsidR="00E54862" w:rsidRDefault="0005631C">
      <w:pPr>
        <w:pStyle w:val="Quote"/>
      </w:pPr>
      <w:r w:rsidRPr="0005631C">
        <w:t xml:space="preserve"> </w:t>
      </w:r>
      <w:r>
        <w:t xml:space="preserve">- Trong file </w:t>
      </w:r>
      <w:r w:rsidRPr="003E3C27">
        <w:rPr>
          <w:b/>
          <w:bCs/>
          <w:color w:val="EE0000"/>
        </w:rPr>
        <w:t>detailnews.php</w:t>
      </w:r>
      <w:r>
        <w:t xml:space="preserve">: chỉ hiển thị nút Chỉnh sửa nếu đã đăng nhập, ngược lại hiển thị nút </w:t>
      </w:r>
      <w:r w:rsidRPr="00713C0B">
        <w:rPr>
          <w:b/>
          <w:bCs/>
        </w:rPr>
        <w:t>Đăng nhập</w:t>
      </w:r>
      <w:r>
        <w:t>.</w:t>
      </w:r>
    </w:p>
    <w:p w14:paraId="2BE2C6E7" w14:textId="4A0B7B19" w:rsidR="0005631C" w:rsidRDefault="0005631C" w:rsidP="0005631C">
      <w:pPr>
        <w:pStyle w:val="Quote"/>
      </w:pPr>
      <w:r>
        <w:t>&lt;?php</w:t>
      </w:r>
      <w:r>
        <w:br/>
        <w:t>session_start();</w:t>
      </w:r>
      <w:r>
        <w:br/>
        <w:t>if (isset($_SESSION['user'])) {</w:t>
      </w:r>
      <w:r>
        <w:br/>
        <w:t xml:space="preserve">   echo "&lt;a href='</w:t>
      </w:r>
      <w:r w:rsidR="00DD3EFF">
        <w:t>edit</w:t>
      </w:r>
      <w:r>
        <w:t>news.php</w:t>
      </w:r>
      <w:r w:rsidR="00DD3EFF">
        <w:t>?id=&lt;?php echo $_GET[“id”] ?&gt;</w:t>
      </w:r>
      <w:r>
        <w:t>'&gt;</w:t>
      </w:r>
      <w:r>
        <w:t>Chỉnh sửa</w:t>
      </w:r>
      <w:r>
        <w:t>&lt;/a&gt; ";</w:t>
      </w:r>
    </w:p>
    <w:p w14:paraId="35F56456" w14:textId="77777777" w:rsidR="0005631C" w:rsidRDefault="0005631C" w:rsidP="0005631C">
      <w:pPr>
        <w:pStyle w:val="Quote"/>
      </w:pPr>
      <w:r>
        <w:t xml:space="preserve">   echo "&lt;a href='logout.php'&gt;Đăng xuất&lt;/a&gt; ";</w:t>
      </w:r>
      <w:r>
        <w:br/>
      </w:r>
      <w:r>
        <w:br/>
        <w:t>}else{</w:t>
      </w:r>
    </w:p>
    <w:p w14:paraId="2216F79C" w14:textId="77777777" w:rsidR="0005631C" w:rsidRPr="009007CB" w:rsidRDefault="0005631C" w:rsidP="0005631C">
      <w:pPr>
        <w:pStyle w:val="Quote"/>
        <w:ind w:firstLine="720"/>
      </w:pPr>
      <w:r>
        <w:t>echo "&lt;a href='login.php'&gt;Đăng nhập&lt;/a&gt; ";</w:t>
      </w:r>
      <w:r>
        <w:br/>
      </w:r>
    </w:p>
    <w:p w14:paraId="6625D045" w14:textId="77777777" w:rsidR="0005631C" w:rsidRDefault="0005631C" w:rsidP="0005631C">
      <w:pPr>
        <w:pStyle w:val="Quote"/>
      </w:pPr>
      <w:r>
        <w:t>}</w:t>
      </w:r>
      <w:r>
        <w:br/>
        <w:t>?&gt;</w:t>
      </w:r>
    </w:p>
    <w:p w14:paraId="32316454" w14:textId="77777777" w:rsidR="0005631C" w:rsidRPr="0005631C" w:rsidRDefault="0005631C" w:rsidP="0005631C"/>
    <w:p w14:paraId="12221446" w14:textId="77777777" w:rsidR="00AF0F24" w:rsidRPr="009901A3" w:rsidRDefault="00AF0F24" w:rsidP="00AF0F24">
      <w:pPr>
        <w:rPr>
          <w:lang w:val="vi-VN"/>
        </w:rPr>
      </w:pPr>
      <w:r w:rsidRPr="009901A3">
        <w:rPr>
          <w:highlight w:val="yellow"/>
        </w:rPr>
        <w:t xml:space="preserve">Ảnh </w:t>
      </w:r>
      <w:r>
        <w:rPr>
          <w:highlight w:val="yellow"/>
        </w:rPr>
        <w:t>kết</w:t>
      </w:r>
      <w:r>
        <w:rPr>
          <w:highlight w:val="yellow"/>
          <w:lang w:val="vi-VN"/>
        </w:rPr>
        <w:t xml:space="preserve"> quả</w:t>
      </w:r>
      <w:r w:rsidRPr="009901A3">
        <w:rPr>
          <w:highlight w:val="yellow"/>
        </w:rPr>
        <w:t xml:space="preserve">: </w:t>
      </w:r>
      <w:r>
        <w:rPr>
          <w:highlight w:val="yellow"/>
        </w:rPr>
        <w:t>Chụp</w:t>
      </w:r>
      <w:r>
        <w:rPr>
          <w:highlight w:val="yellow"/>
          <w:lang w:val="vi-VN"/>
        </w:rPr>
        <w:t xml:space="preserve"> ảnh form thêm </w:t>
      </w:r>
      <w:r>
        <w:rPr>
          <w:highlight w:val="yellow"/>
        </w:rPr>
        <w:t>người dùng</w:t>
      </w:r>
      <w:r>
        <w:rPr>
          <w:highlight w:val="yellow"/>
          <w:lang w:val="vi-VN"/>
        </w:rPr>
        <w:t xml:space="preserve"> </w:t>
      </w:r>
      <w:r w:rsidRPr="009901A3">
        <w:rPr>
          <w:highlight w:val="yellow"/>
        </w:rPr>
        <w:t>(chèn tại đây).</w:t>
      </w:r>
    </w:p>
    <w:p w14:paraId="674A8849" w14:textId="77777777" w:rsidR="00E54862" w:rsidRDefault="00DD3EFF">
      <w:pPr>
        <w:pStyle w:val="Heading2"/>
      </w:pPr>
      <w:r>
        <w:t>3. K</w:t>
      </w:r>
      <w:r>
        <w:t>ế</w:t>
      </w:r>
      <w:r>
        <w:t>t qu</w:t>
      </w:r>
      <w:r>
        <w:t>ả</w:t>
      </w:r>
      <w:r>
        <w:t xml:space="preserve"> mong đ</w:t>
      </w:r>
      <w:r>
        <w:t>ợ</w:t>
      </w:r>
      <w:r>
        <w:t>i</w:t>
      </w:r>
    </w:p>
    <w:p w14:paraId="315B4F6F" w14:textId="33C2BAC4" w:rsidR="00E54862" w:rsidRDefault="00DD3EFF">
      <w:r>
        <w:t>- Sinh viên có th</w:t>
      </w:r>
      <w:r>
        <w:t>ể</w:t>
      </w:r>
      <w:r>
        <w:t xml:space="preserve"> t</w:t>
      </w:r>
      <w:r>
        <w:t>ạ</w:t>
      </w:r>
      <w:r>
        <w:t>o và qu</w:t>
      </w:r>
      <w:r>
        <w:t>ả</w:t>
      </w:r>
      <w:r>
        <w:t>n lý tài kho</w:t>
      </w:r>
      <w:r>
        <w:t>ả</w:t>
      </w:r>
      <w:r>
        <w:t>n ngư</w:t>
      </w:r>
      <w:r>
        <w:t>ờ</w:t>
      </w:r>
      <w:r>
        <w:t>i dùng.</w:t>
      </w:r>
      <w:r>
        <w:br/>
        <w:t>- Ch</w:t>
      </w:r>
      <w:r>
        <w:t>ỉ</w:t>
      </w:r>
      <w:r>
        <w:t xml:space="preserve"> khi đăng nh</w:t>
      </w:r>
      <w:r>
        <w:t>ậ</w:t>
      </w:r>
      <w:r>
        <w:t>p m</w:t>
      </w:r>
      <w:r>
        <w:t>ớ</w:t>
      </w:r>
      <w:r>
        <w:t>i có quy</w:t>
      </w:r>
      <w:r>
        <w:t>ề</w:t>
      </w:r>
      <w:r>
        <w:t>n thêm, ch</w:t>
      </w:r>
      <w:r>
        <w:t>ỉ</w:t>
      </w:r>
      <w:r>
        <w:t>nh s</w:t>
      </w:r>
      <w:r>
        <w:t>ử</w:t>
      </w:r>
      <w:r>
        <w:t>a tin t</w:t>
      </w:r>
      <w:r>
        <w:t>ứ</w:t>
      </w:r>
      <w:r>
        <w:t>c.</w:t>
      </w:r>
    </w:p>
    <w:sectPr w:rsidR="00E5486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07448123">
    <w:abstractNumId w:val="8"/>
  </w:num>
  <w:num w:numId="2" w16cid:durableId="1942175579">
    <w:abstractNumId w:val="6"/>
  </w:num>
  <w:num w:numId="3" w16cid:durableId="1647969801">
    <w:abstractNumId w:val="5"/>
  </w:num>
  <w:num w:numId="4" w16cid:durableId="721252903">
    <w:abstractNumId w:val="4"/>
  </w:num>
  <w:num w:numId="5" w16cid:durableId="1696493626">
    <w:abstractNumId w:val="7"/>
  </w:num>
  <w:num w:numId="6" w16cid:durableId="1706442570">
    <w:abstractNumId w:val="3"/>
  </w:num>
  <w:num w:numId="7" w16cid:durableId="1824273213">
    <w:abstractNumId w:val="2"/>
  </w:num>
  <w:num w:numId="8" w16cid:durableId="72434034">
    <w:abstractNumId w:val="1"/>
  </w:num>
  <w:num w:numId="9" w16cid:durableId="5193974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6BF8"/>
    <w:rsid w:val="00034616"/>
    <w:rsid w:val="0005631C"/>
    <w:rsid w:val="0006063C"/>
    <w:rsid w:val="0015074B"/>
    <w:rsid w:val="00171594"/>
    <w:rsid w:val="0029639D"/>
    <w:rsid w:val="00324BB5"/>
    <w:rsid w:val="00326F90"/>
    <w:rsid w:val="003E3C27"/>
    <w:rsid w:val="00647BAE"/>
    <w:rsid w:val="00713C0B"/>
    <w:rsid w:val="00792325"/>
    <w:rsid w:val="007A3F9E"/>
    <w:rsid w:val="008F771F"/>
    <w:rsid w:val="009007CB"/>
    <w:rsid w:val="00AA1D8D"/>
    <w:rsid w:val="00AF0F24"/>
    <w:rsid w:val="00B47730"/>
    <w:rsid w:val="00CB0664"/>
    <w:rsid w:val="00D227D7"/>
    <w:rsid w:val="00DC2757"/>
    <w:rsid w:val="00DD3EFF"/>
    <w:rsid w:val="00E54862"/>
    <w:rsid w:val="00EE5604"/>
    <w:rsid w:val="00F02754"/>
    <w:rsid w:val="00F6663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CE315909-EFE7-44EF-8DB6-367E0DE71F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504</Words>
  <Characters>2874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Nguyen Thi Thuy Lien</cp:lastModifiedBy>
  <cp:revision>18</cp:revision>
  <dcterms:created xsi:type="dcterms:W3CDTF">2013-12-23T23:15:00Z</dcterms:created>
  <dcterms:modified xsi:type="dcterms:W3CDTF">2025-09-09T10:50:00Z</dcterms:modified>
  <cp:category/>
</cp:coreProperties>
</file>