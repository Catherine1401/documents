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DDA0" w14:textId="0EB69EBB" w:rsidR="006B1688" w:rsidRPr="00307B4C" w:rsidRDefault="00A97198">
      <w:pPr>
        <w:pStyle w:val="Title"/>
        <w:rPr>
          <w:sz w:val="50"/>
          <w:szCs w:val="50"/>
        </w:rPr>
      </w:pPr>
      <w:r w:rsidRPr="00307B4C">
        <w:rPr>
          <w:sz w:val="50"/>
          <w:szCs w:val="50"/>
        </w:rPr>
        <w:t xml:space="preserve">Bài </w:t>
      </w:r>
      <w:r w:rsidR="00AD6FE7">
        <w:rPr>
          <w:sz w:val="50"/>
          <w:szCs w:val="50"/>
        </w:rPr>
        <w:t>7</w:t>
      </w:r>
      <w:r w:rsidRPr="00307B4C">
        <w:rPr>
          <w:sz w:val="50"/>
          <w:szCs w:val="50"/>
        </w:rPr>
        <w:t xml:space="preserve">: </w:t>
      </w:r>
      <w:r w:rsidR="00AD6FE7">
        <w:rPr>
          <w:sz w:val="50"/>
          <w:szCs w:val="50"/>
        </w:rPr>
        <w:t>Hiển thị tin tức – thêm tin tức</w:t>
      </w:r>
    </w:p>
    <w:p w14:paraId="3A991240" w14:textId="77777777" w:rsidR="006B1688" w:rsidRDefault="00A97198">
      <w:pPr>
        <w:pStyle w:val="Heading1"/>
      </w:pPr>
      <w:r>
        <w:t>Mục tiêu</w:t>
      </w:r>
    </w:p>
    <w:p w14:paraId="79AEFC77" w14:textId="51BE8D74" w:rsidR="007C497F" w:rsidRDefault="00A97198" w:rsidP="00810621">
      <w:pPr>
        <w:spacing w:after="0"/>
      </w:pPr>
      <w:r>
        <w:t xml:space="preserve">- </w:t>
      </w:r>
      <w:r w:rsidR="007C497F">
        <w:t xml:space="preserve">Lấy dữ liệu từ bảng news và hiển thị ra màn </w:t>
      </w:r>
      <w:r w:rsidR="00810621">
        <w:t>hình dưới dạng danh sách</w:t>
      </w:r>
    </w:p>
    <w:p w14:paraId="1D5DF3E6" w14:textId="43A5C500" w:rsidR="006B1688" w:rsidRDefault="007C497F" w:rsidP="00810621">
      <w:pPr>
        <w:spacing w:after="0"/>
      </w:pPr>
      <w:r>
        <w:t xml:space="preserve">- </w:t>
      </w:r>
      <w:r w:rsidR="00810621">
        <w:t>Thêm chức năng Thêm tin tức mới, lưu thông tin dữ liệu từ form và cơ sở dữ liệu</w:t>
      </w:r>
      <w:r>
        <w:t xml:space="preserve"> </w:t>
      </w:r>
    </w:p>
    <w:p w14:paraId="786485BC" w14:textId="4C907DE9" w:rsidR="008065D1" w:rsidRDefault="00A97198" w:rsidP="00810621">
      <w:pPr>
        <w:pStyle w:val="Heading1"/>
      </w:pPr>
      <w:r>
        <w:t xml:space="preserve">1. </w:t>
      </w:r>
      <w:r w:rsidR="00810621">
        <w:t>Lấy dữ liệu từ bảng news</w:t>
      </w:r>
    </w:p>
    <w:p w14:paraId="082E5329" w14:textId="51EA541C" w:rsidR="006B1688" w:rsidRDefault="00A97198">
      <w:r>
        <w:t>Mở file `</w:t>
      </w:r>
      <w:r w:rsidRPr="001A3F22">
        <w:rPr>
          <w:b/>
          <w:bCs/>
        </w:rPr>
        <w:t>app/Http/Controllers/NewsController.php</w:t>
      </w:r>
      <w:r>
        <w:t xml:space="preserve">` và chỉnh sửa method </w:t>
      </w:r>
      <w:r w:rsidR="00810621" w:rsidRPr="00810621">
        <w:rPr>
          <w:b/>
          <w:bCs/>
          <w:color w:val="EE0000"/>
        </w:rPr>
        <w:t>index</w:t>
      </w:r>
      <w:r>
        <w:t>:</w:t>
      </w:r>
    </w:p>
    <w:p w14:paraId="1DA17B7A" w14:textId="51E3C71C" w:rsidR="004D41D9" w:rsidRDefault="004A191E">
      <w:r>
        <w:t>namespace App\Http\Controllers;</w:t>
      </w:r>
      <w:r>
        <w:br/>
      </w:r>
      <w:r>
        <w:br/>
        <w:t>use Illuminate\Http\Request;</w:t>
      </w:r>
      <w:r>
        <w:br/>
      </w:r>
      <w:r w:rsidRPr="00810621">
        <w:rPr>
          <w:b/>
          <w:bCs/>
          <w:highlight w:val="yellow"/>
        </w:rPr>
        <w:t>use App\Models\News;</w:t>
      </w:r>
    </w:p>
    <w:p w14:paraId="112A0A83" w14:textId="77777777" w:rsidR="00990AB6" w:rsidRDefault="00A97198">
      <w:pPr>
        <w:pStyle w:val="Quote"/>
        <w:rPr>
          <w:b/>
          <w:bCs/>
          <w:i w:val="0"/>
          <w:iCs w:val="0"/>
        </w:rPr>
      </w:pPr>
      <w:r>
        <w:t>class NewsController extends Controller</w:t>
      </w:r>
      <w:r>
        <w:br/>
        <w:t>{</w:t>
      </w:r>
      <w:r>
        <w:br/>
      </w:r>
      <w:r w:rsidRPr="00E84E50">
        <w:rPr>
          <w:b/>
          <w:bCs/>
          <w:i w:val="0"/>
          <w:iCs w:val="0"/>
        </w:rPr>
        <w:t xml:space="preserve">    public function index()</w:t>
      </w:r>
      <w:r w:rsidRPr="00E84E50">
        <w:rPr>
          <w:b/>
          <w:bCs/>
          <w:i w:val="0"/>
          <w:iCs w:val="0"/>
        </w:rPr>
        <w:br/>
        <w:t xml:space="preserve">    {</w:t>
      </w:r>
    </w:p>
    <w:p w14:paraId="74390BE1" w14:textId="5A1700DE" w:rsidR="006B1688" w:rsidRDefault="00990AB6">
      <w:pPr>
        <w:pStyle w:val="Quote"/>
      </w:pPr>
      <w:r w:rsidRPr="00990AB6">
        <w:rPr>
          <w:i w:val="0"/>
          <w:iCs w:val="0"/>
          <w:color w:val="EE0000"/>
          <w:highlight w:val="yellow"/>
        </w:rPr>
        <w:t>//lấy toàn bộ dữ liệu từ bảng news trong database và trả về một Collection chứa các bản ghi.</w:t>
      </w:r>
      <w:r w:rsidR="00A97198" w:rsidRPr="00E84E50">
        <w:rPr>
          <w:b/>
          <w:bCs/>
          <w:i w:val="0"/>
          <w:iCs w:val="0"/>
        </w:rPr>
        <w:br/>
        <w:t xml:space="preserve">        </w:t>
      </w:r>
      <w:r w:rsidR="00A97198" w:rsidRPr="00810621">
        <w:rPr>
          <w:b/>
          <w:bCs/>
          <w:i w:val="0"/>
          <w:iCs w:val="0"/>
          <w:highlight w:val="yellow"/>
        </w:rPr>
        <w:t xml:space="preserve">$news = </w:t>
      </w:r>
      <w:r w:rsidRPr="00990AB6">
        <w:rPr>
          <w:b/>
          <w:bCs/>
          <w:i w:val="0"/>
          <w:iCs w:val="0"/>
          <w:highlight w:val="yellow"/>
        </w:rPr>
        <w:t>News::all()</w:t>
      </w:r>
      <w:r w:rsidR="00A97198" w:rsidRPr="00810621">
        <w:rPr>
          <w:b/>
          <w:bCs/>
          <w:i w:val="0"/>
          <w:iCs w:val="0"/>
          <w:highlight w:val="yellow"/>
        </w:rPr>
        <w:t>;</w:t>
      </w:r>
      <w:r w:rsidR="00A97198" w:rsidRPr="00990AB6">
        <w:rPr>
          <w:b/>
          <w:bCs/>
          <w:i w:val="0"/>
          <w:iCs w:val="0"/>
          <w:color w:val="EE0000"/>
          <w:highlight w:val="yellow"/>
        </w:rPr>
        <w:br/>
      </w:r>
      <w:r w:rsidR="00A97198" w:rsidRPr="00810621">
        <w:rPr>
          <w:b/>
          <w:bCs/>
          <w:i w:val="0"/>
          <w:iCs w:val="0"/>
          <w:highlight w:val="yellow"/>
        </w:rPr>
        <w:t xml:space="preserve">        return view('news.index', compact('news'));</w:t>
      </w:r>
      <w:r w:rsidR="00A97198" w:rsidRPr="00E84E50">
        <w:rPr>
          <w:b/>
          <w:bCs/>
          <w:i w:val="0"/>
          <w:iCs w:val="0"/>
        </w:rPr>
        <w:br/>
        <w:t xml:space="preserve">    }</w:t>
      </w:r>
      <w:r w:rsidR="00A97198" w:rsidRPr="00E84E50">
        <w:rPr>
          <w:b/>
          <w:bCs/>
          <w:i w:val="0"/>
          <w:iCs w:val="0"/>
        </w:rPr>
        <w:br/>
      </w:r>
      <w:r w:rsidR="00A97198" w:rsidRPr="00E84E50">
        <w:rPr>
          <w:i w:val="0"/>
          <w:iCs w:val="0"/>
        </w:rPr>
        <w:br/>
      </w:r>
      <w:r w:rsidR="00A97198">
        <w:t>}</w:t>
      </w:r>
    </w:p>
    <w:p w14:paraId="5BB54B3E" w14:textId="4177386E" w:rsidR="00396312" w:rsidRPr="00396312" w:rsidRDefault="00D130DE" w:rsidP="00396312">
      <w:r>
        <w:t>Chạy chương trình với URI: /news</w:t>
      </w:r>
    </w:p>
    <w:p w14:paraId="2E4D79DF" w14:textId="5D03C846" w:rsidR="00311EBF" w:rsidRDefault="00311EBF" w:rsidP="00311EBF">
      <w:r w:rsidRPr="00150E3C">
        <w:rPr>
          <w:highlight w:val="yellow"/>
        </w:rPr>
        <w:t xml:space="preserve">[Chèn </w:t>
      </w:r>
      <w:r w:rsidR="00CE169B">
        <w:rPr>
          <w:highlight w:val="yellow"/>
        </w:rPr>
        <w:t xml:space="preserve">ảnh </w:t>
      </w:r>
      <w:r w:rsidR="00D130DE">
        <w:rPr>
          <w:highlight w:val="yellow"/>
        </w:rPr>
        <w:t>giao diện kết quả hiển thị</w:t>
      </w:r>
      <w:r w:rsidRPr="00150E3C">
        <w:rPr>
          <w:highlight w:val="yellow"/>
        </w:rPr>
        <w:t xml:space="preserve"> vào đây]</w:t>
      </w:r>
    </w:p>
    <w:p w14:paraId="009DC033" w14:textId="77777777" w:rsidR="00075A0D" w:rsidRDefault="00DB3EBF">
      <w:pPr>
        <w:pStyle w:val="Heading1"/>
      </w:pPr>
      <w:r>
        <w:t>2</w:t>
      </w:r>
      <w:r w:rsidR="00A97198">
        <w:t xml:space="preserve">. </w:t>
      </w:r>
      <w:r w:rsidR="00075A0D">
        <w:t>Code logic chức năng Thêm tin tức</w:t>
      </w:r>
      <w:r w:rsidR="00075A0D" w:rsidRPr="00075A0D">
        <w:t xml:space="preserve"> </w:t>
      </w:r>
    </w:p>
    <w:p w14:paraId="4B89BB96" w14:textId="1BF907B5" w:rsidR="006B1688" w:rsidRDefault="00075A0D" w:rsidP="00075A0D">
      <w:pPr>
        <w:rPr>
          <w:b/>
          <w:bCs/>
          <w:color w:val="212121"/>
        </w:rPr>
      </w:pPr>
      <w:r>
        <w:t>Mở file `</w:t>
      </w:r>
      <w:r w:rsidRPr="001A3F22">
        <w:t>app/Http/Controllers/NewsController.php</w:t>
      </w:r>
      <w:r>
        <w:t xml:space="preserve">` và chỉnh sửa method </w:t>
      </w:r>
      <w:r w:rsidRPr="00075A0D">
        <w:rPr>
          <w:b/>
          <w:bCs/>
          <w:color w:val="EE0000"/>
        </w:rPr>
        <w:t>create</w:t>
      </w:r>
      <w:r w:rsidRPr="00075A0D">
        <w:rPr>
          <w:color w:val="212121"/>
        </w:rPr>
        <w:t>,</w:t>
      </w:r>
      <w:r>
        <w:rPr>
          <w:color w:val="EE0000"/>
        </w:rPr>
        <w:t xml:space="preserve"> </w:t>
      </w:r>
      <w:r w:rsidRPr="00075A0D">
        <w:rPr>
          <w:b/>
          <w:bCs/>
          <w:color w:val="EE0000"/>
        </w:rPr>
        <w:t>store</w:t>
      </w:r>
      <w:r w:rsidRPr="00075A0D">
        <w:rPr>
          <w:b/>
          <w:bCs/>
          <w:color w:val="212121"/>
        </w:rPr>
        <w:t>:</w:t>
      </w:r>
    </w:p>
    <w:p w14:paraId="35878148" w14:textId="77777777" w:rsidR="000D09F3" w:rsidRDefault="00075A0D" w:rsidP="000D09F3">
      <w:pPr>
        <w:rPr>
          <w:b/>
          <w:bCs/>
        </w:rPr>
      </w:pPr>
      <w:r w:rsidRPr="00E84E50">
        <w:rPr>
          <w:b/>
          <w:bCs/>
        </w:rPr>
        <w:t xml:space="preserve">    public function create()</w:t>
      </w:r>
      <w:r w:rsidRPr="00E84E50">
        <w:rPr>
          <w:b/>
          <w:bCs/>
        </w:rPr>
        <w:br/>
        <w:t xml:space="preserve">    {</w:t>
      </w:r>
      <w:r w:rsidRPr="00E84E50">
        <w:rPr>
          <w:b/>
          <w:bCs/>
        </w:rPr>
        <w:br/>
        <w:t xml:space="preserve">        return view('news.create');</w:t>
      </w:r>
      <w:r w:rsidRPr="00E84E50">
        <w:rPr>
          <w:b/>
          <w:bCs/>
        </w:rPr>
        <w:br/>
        <w:t xml:space="preserve">    }</w:t>
      </w:r>
      <w:r w:rsidRPr="00E84E50">
        <w:rPr>
          <w:b/>
          <w:bCs/>
        </w:rPr>
        <w:br/>
      </w:r>
      <w:r w:rsidRPr="00E84E50">
        <w:rPr>
          <w:b/>
          <w:bCs/>
        </w:rPr>
        <w:br/>
        <w:t xml:space="preserve">    public function store(Request $request)</w:t>
      </w:r>
      <w:r w:rsidRPr="00E84E50">
        <w:rPr>
          <w:b/>
          <w:bCs/>
        </w:rPr>
        <w:br/>
        <w:t xml:space="preserve">    {</w:t>
      </w:r>
      <w:r w:rsidRPr="00E84E50">
        <w:rPr>
          <w:b/>
          <w:bCs/>
        </w:rPr>
        <w:br/>
        <w:t xml:space="preserve">        News::create($request-&gt;all());</w:t>
      </w:r>
      <w:r w:rsidRPr="00E84E50">
        <w:rPr>
          <w:b/>
          <w:bCs/>
        </w:rPr>
        <w:br/>
      </w:r>
      <w:r w:rsidRPr="00E84E50">
        <w:rPr>
          <w:b/>
          <w:bCs/>
        </w:rPr>
        <w:lastRenderedPageBreak/>
        <w:t xml:space="preserve">        return redirect()-&gt;route('news.index');</w:t>
      </w:r>
      <w:r w:rsidRPr="00E84E50">
        <w:rPr>
          <w:b/>
          <w:bCs/>
        </w:rPr>
        <w:br/>
        <w:t xml:space="preserve">    }</w:t>
      </w:r>
    </w:p>
    <w:p w14:paraId="13053AA5" w14:textId="117BBC6D" w:rsidR="000D09F3" w:rsidRDefault="00075A0D" w:rsidP="000D09F3">
      <w:r w:rsidRPr="00E84E50">
        <w:rPr>
          <w:b/>
          <w:bCs/>
        </w:rPr>
        <w:br/>
      </w:r>
      <w:r w:rsidR="000D09F3" w:rsidRPr="00150E3C">
        <w:rPr>
          <w:highlight w:val="yellow"/>
        </w:rPr>
        <w:t xml:space="preserve">[Chèn </w:t>
      </w:r>
      <w:r w:rsidR="000D09F3">
        <w:rPr>
          <w:highlight w:val="yellow"/>
        </w:rPr>
        <w:t xml:space="preserve">ảnh giao diện kết quả </w:t>
      </w:r>
      <w:r w:rsidR="009168CC">
        <w:rPr>
          <w:highlight w:val="yellow"/>
        </w:rPr>
        <w:t xml:space="preserve">thực hiện thêm một tin tức mới </w:t>
      </w:r>
      <w:r w:rsidR="000D09F3" w:rsidRPr="00150E3C">
        <w:rPr>
          <w:highlight w:val="yellow"/>
        </w:rPr>
        <w:t>vào đây]</w:t>
      </w:r>
    </w:p>
    <w:p w14:paraId="1E5F2DB8" w14:textId="4AA779B9" w:rsidR="00075A0D" w:rsidRDefault="00075A0D" w:rsidP="00075A0D"/>
    <w:sectPr w:rsidR="00075A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B7208"/>
    <w:multiLevelType w:val="multilevel"/>
    <w:tmpl w:val="BF12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20111">
    <w:abstractNumId w:val="8"/>
  </w:num>
  <w:num w:numId="2" w16cid:durableId="769590421">
    <w:abstractNumId w:val="6"/>
  </w:num>
  <w:num w:numId="3" w16cid:durableId="838302755">
    <w:abstractNumId w:val="5"/>
  </w:num>
  <w:num w:numId="4" w16cid:durableId="1151605198">
    <w:abstractNumId w:val="4"/>
  </w:num>
  <w:num w:numId="5" w16cid:durableId="737436047">
    <w:abstractNumId w:val="7"/>
  </w:num>
  <w:num w:numId="6" w16cid:durableId="1337146687">
    <w:abstractNumId w:val="3"/>
  </w:num>
  <w:num w:numId="7" w16cid:durableId="1805467242">
    <w:abstractNumId w:val="2"/>
  </w:num>
  <w:num w:numId="8" w16cid:durableId="1904950594">
    <w:abstractNumId w:val="1"/>
  </w:num>
  <w:num w:numId="9" w16cid:durableId="1810901161">
    <w:abstractNumId w:val="0"/>
  </w:num>
  <w:num w:numId="10" w16cid:durableId="1056321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A0D"/>
    <w:rsid w:val="000B5864"/>
    <w:rsid w:val="000D09F3"/>
    <w:rsid w:val="00101C5E"/>
    <w:rsid w:val="0015074B"/>
    <w:rsid w:val="001556E3"/>
    <w:rsid w:val="001A3F22"/>
    <w:rsid w:val="001E2C0C"/>
    <w:rsid w:val="0029639D"/>
    <w:rsid w:val="002F01F4"/>
    <w:rsid w:val="00307B4C"/>
    <w:rsid w:val="00311EBF"/>
    <w:rsid w:val="00321435"/>
    <w:rsid w:val="00326F90"/>
    <w:rsid w:val="00396312"/>
    <w:rsid w:val="003F3B12"/>
    <w:rsid w:val="00473AB0"/>
    <w:rsid w:val="004A171B"/>
    <w:rsid w:val="004A191E"/>
    <w:rsid w:val="004C1AA3"/>
    <w:rsid w:val="004D41D9"/>
    <w:rsid w:val="0063302C"/>
    <w:rsid w:val="00644DAE"/>
    <w:rsid w:val="00661F8B"/>
    <w:rsid w:val="006B1688"/>
    <w:rsid w:val="007432DC"/>
    <w:rsid w:val="007C2FD3"/>
    <w:rsid w:val="007C497F"/>
    <w:rsid w:val="007E3F1B"/>
    <w:rsid w:val="00800785"/>
    <w:rsid w:val="008065D1"/>
    <w:rsid w:val="00810621"/>
    <w:rsid w:val="00844761"/>
    <w:rsid w:val="008806A4"/>
    <w:rsid w:val="009168CC"/>
    <w:rsid w:val="00954123"/>
    <w:rsid w:val="00990AB6"/>
    <w:rsid w:val="00A00630"/>
    <w:rsid w:val="00A97198"/>
    <w:rsid w:val="00AA1D8D"/>
    <w:rsid w:val="00AD6FE7"/>
    <w:rsid w:val="00B47730"/>
    <w:rsid w:val="00B52B34"/>
    <w:rsid w:val="00B735AD"/>
    <w:rsid w:val="00B84229"/>
    <w:rsid w:val="00C87D51"/>
    <w:rsid w:val="00CB0664"/>
    <w:rsid w:val="00CC2878"/>
    <w:rsid w:val="00CE169B"/>
    <w:rsid w:val="00CE3BF5"/>
    <w:rsid w:val="00D130DE"/>
    <w:rsid w:val="00D31BCB"/>
    <w:rsid w:val="00D64A81"/>
    <w:rsid w:val="00DB3EBF"/>
    <w:rsid w:val="00E50ABB"/>
    <w:rsid w:val="00E84E50"/>
    <w:rsid w:val="00F82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A9B3C2C-7663-4580-BB17-473B7E1C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35A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0A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Thi Thuy Lien</cp:lastModifiedBy>
  <cp:revision>49</cp:revision>
  <dcterms:created xsi:type="dcterms:W3CDTF">2013-12-23T23:15:00Z</dcterms:created>
  <dcterms:modified xsi:type="dcterms:W3CDTF">2025-09-24T01:07:00Z</dcterms:modified>
  <cp:category/>
</cp:coreProperties>
</file>