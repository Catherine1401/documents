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C9A51" w14:textId="41177538" w:rsidR="009131C8" w:rsidRDefault="002F7C93" w:rsidP="002232B4">
      <w:pPr>
        <w:pStyle w:val="Heading1"/>
        <w:jc w:val="center"/>
      </w:pPr>
      <w:r w:rsidRPr="002232B4">
        <w:rPr>
          <w:sz w:val="34"/>
          <w:szCs w:val="34"/>
        </w:rPr>
        <w:t>Hướng dẫn: Composer</w:t>
      </w:r>
    </w:p>
    <w:p w14:paraId="3D70B319" w14:textId="4F724F44" w:rsidR="00D31D9D" w:rsidRDefault="002232B4" w:rsidP="00E633AC">
      <w:pPr>
        <w:pStyle w:val="Heading1"/>
        <w:spacing w:before="0"/>
      </w:pPr>
      <w:r>
        <w:t>T</w:t>
      </w:r>
      <w:r w:rsidR="002F7C93">
        <w:t>hực hành autoload với chuẩn PSR-4</w:t>
      </w:r>
    </w:p>
    <w:p w14:paraId="2793ADEF" w14:textId="51A84B2C" w:rsidR="00D31D9D" w:rsidRDefault="00E633AC">
      <w:r>
        <w:t xml:space="preserve">Mục tiêu: </w:t>
      </w:r>
      <w:r w:rsidR="002F7C93">
        <w:t>Hướng dẫn: Composer — thực hành autoload với chuẩn PSR-4</w:t>
      </w:r>
    </w:p>
    <w:p w14:paraId="67847A38" w14:textId="77777777" w:rsidR="00D31D9D" w:rsidRDefault="002F7C93">
      <w:r w:rsidRPr="00E633AC">
        <w:rPr>
          <w:b/>
          <w:bCs/>
        </w:rPr>
        <w:t>1. Giới thiệu</w:t>
      </w:r>
      <w:r>
        <w:br/>
        <w:t>PSR-4 là chuẩn autoloading trong PHP, cho phép bạn tổ chức code theo namespace và Composer sẽ tự động nạp file class khi cần, thay vì phải `require` thủ công.</w:t>
      </w:r>
    </w:p>
    <w:p w14:paraId="6051B2B9" w14:textId="77777777" w:rsidR="00D31D9D" w:rsidRDefault="002F7C93">
      <w:r>
        <w:t>Ví dụ này minh họa cách cấu hình Composer autoload với PSR-4 và sử dụng một class trong namespace `App`.</w:t>
      </w:r>
    </w:p>
    <w:p w14:paraId="59B9540A" w14:textId="25CD049E" w:rsidR="00D31D9D" w:rsidRDefault="00EB7443">
      <w:r w:rsidRPr="00EB7443">
        <w:rPr>
          <w:b/>
          <w:bCs/>
        </w:rPr>
        <w:t>2</w:t>
      </w:r>
      <w:r w:rsidR="002F7C93" w:rsidRPr="00EB7443">
        <w:rPr>
          <w:b/>
          <w:bCs/>
        </w:rPr>
        <w:t>. Bước</w:t>
      </w:r>
      <w:r w:rsidRPr="00EB7443">
        <w:rPr>
          <w:b/>
          <w:bCs/>
        </w:rPr>
        <w:t>2</w:t>
      </w:r>
      <w:r w:rsidR="002F7C93" w:rsidRPr="00EB7443">
        <w:rPr>
          <w:b/>
          <w:bCs/>
        </w:rPr>
        <w:t xml:space="preserve"> — Cấu hình autoload PSR-4</w:t>
      </w:r>
      <w:r w:rsidR="002F7C93">
        <w:br/>
        <w:t>Mở file `</w:t>
      </w:r>
      <w:proofErr w:type="gramStart"/>
      <w:r w:rsidR="002F7C93" w:rsidRPr="00EB7443">
        <w:rPr>
          <w:b/>
          <w:bCs/>
        </w:rPr>
        <w:t>composer.json</w:t>
      </w:r>
      <w:proofErr w:type="gramEnd"/>
      <w:r w:rsidR="002F7C93">
        <w:t>`, thêm mục:</w:t>
      </w:r>
    </w:p>
    <w:p w14:paraId="35D9E7D0" w14:textId="77777777" w:rsidR="00D31D9D" w:rsidRDefault="002F7C93">
      <w:r>
        <w:t>"autoload": {</w:t>
      </w:r>
      <w:r>
        <w:br/>
        <w:t xml:space="preserve">    "psr-4": {</w:t>
      </w:r>
      <w:r>
        <w:br/>
        <w:t xml:space="preserve">        "App\\": "app/"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7E2CB99C" w14:textId="77777777" w:rsidR="00075298" w:rsidRPr="00B2352E" w:rsidRDefault="002F7C93" w:rsidP="00075298">
      <w:pPr>
        <w:spacing w:after="0"/>
        <w:rPr>
          <w:rFonts w:ascii="Courier New" w:hAnsi="Courier New"/>
          <w:sz w:val="20"/>
        </w:rPr>
      </w:pPr>
      <w:r>
        <w:t xml:space="preserve">Ví dụ file </w:t>
      </w:r>
      <w:proofErr w:type="gramStart"/>
      <w:r>
        <w:t>composer.json</w:t>
      </w:r>
      <w:proofErr w:type="gramEnd"/>
      <w:r>
        <w:t xml:space="preserve"> đơn giản:</w:t>
      </w:r>
      <w:r>
        <w:br/>
      </w:r>
      <w:r w:rsidR="00075298" w:rsidRPr="00B2352E">
        <w:rPr>
          <w:rFonts w:ascii="Courier New" w:hAnsi="Courier New"/>
          <w:sz w:val="20"/>
        </w:rPr>
        <w:t>{</w:t>
      </w:r>
    </w:p>
    <w:p w14:paraId="14D98F9F" w14:textId="77777777" w:rsidR="00075298" w:rsidRPr="00B2352E" w:rsidRDefault="00075298" w:rsidP="00075298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 xml:space="preserve">    "name": "myproject/demo",</w:t>
      </w:r>
    </w:p>
    <w:p w14:paraId="79677EE1" w14:textId="77777777" w:rsidR="00075298" w:rsidRPr="00B2352E" w:rsidRDefault="00075298" w:rsidP="00075298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 xml:space="preserve">    "description": "Demo project using Composer",</w:t>
      </w:r>
    </w:p>
    <w:p w14:paraId="127B7FD1" w14:textId="77777777" w:rsidR="00075298" w:rsidRPr="00BD3322" w:rsidRDefault="00075298" w:rsidP="00075298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 xml:space="preserve">    </w:t>
      </w:r>
      <w:r w:rsidRPr="00BD3322">
        <w:rPr>
          <w:rFonts w:ascii="Courier New" w:hAnsi="Courier New"/>
          <w:sz w:val="20"/>
        </w:rPr>
        <w:t>"require": {</w:t>
      </w:r>
    </w:p>
    <w:p w14:paraId="7574B35C" w14:textId="56AD90C0" w:rsidR="00075298" w:rsidRPr="00BD3322" w:rsidRDefault="00075298" w:rsidP="00075298">
      <w:pPr>
        <w:spacing w:after="0"/>
        <w:rPr>
          <w:rFonts w:ascii="Courier New" w:hAnsi="Courier New"/>
          <w:sz w:val="20"/>
        </w:rPr>
      </w:pPr>
      <w:r w:rsidRPr="00BD3322">
        <w:rPr>
          <w:rFonts w:ascii="Courier New" w:hAnsi="Courier New"/>
          <w:sz w:val="20"/>
        </w:rPr>
        <w:t>        "nesbot/carbon": "^2.7"</w:t>
      </w:r>
    </w:p>
    <w:p w14:paraId="1911CE61" w14:textId="7DC76E77" w:rsidR="00075298" w:rsidRDefault="00075298" w:rsidP="00075298">
      <w:pPr>
        <w:spacing w:after="0"/>
        <w:rPr>
          <w:rFonts w:ascii="Courier New" w:hAnsi="Courier New"/>
          <w:sz w:val="20"/>
        </w:rPr>
      </w:pPr>
      <w:r w:rsidRPr="00BD3322">
        <w:rPr>
          <w:rFonts w:ascii="Courier New" w:hAnsi="Courier New"/>
          <w:sz w:val="20"/>
        </w:rPr>
        <w:t>    }</w:t>
      </w:r>
      <w:r>
        <w:rPr>
          <w:rFonts w:ascii="Courier New" w:hAnsi="Courier New"/>
          <w:sz w:val="20"/>
        </w:rPr>
        <w:t>,</w:t>
      </w:r>
    </w:p>
    <w:p w14:paraId="157B7886" w14:textId="2F2E8C16" w:rsidR="00075298" w:rsidRDefault="00075298" w:rsidP="00075298">
      <w:pPr>
        <w:spacing w:after="0"/>
        <w:ind w:left="720"/>
        <w:rPr>
          <w:rFonts w:ascii="Courier New" w:hAnsi="Courier New"/>
          <w:sz w:val="20"/>
        </w:rPr>
      </w:pPr>
      <w:r w:rsidRPr="00075298">
        <w:rPr>
          <w:rFonts w:ascii="Courier New" w:hAnsi="Courier New"/>
          <w:sz w:val="20"/>
        </w:rPr>
        <w:t>"autoload": {</w:t>
      </w:r>
      <w:r w:rsidRPr="00075298">
        <w:rPr>
          <w:rFonts w:ascii="Courier New" w:hAnsi="Courier New"/>
          <w:sz w:val="20"/>
        </w:rPr>
        <w:br/>
        <w:t xml:space="preserve">    "psr-4": {</w:t>
      </w:r>
      <w:r w:rsidRPr="00075298">
        <w:rPr>
          <w:rFonts w:ascii="Courier New" w:hAnsi="Courier New"/>
          <w:sz w:val="20"/>
        </w:rPr>
        <w:br/>
        <w:t xml:space="preserve">        "App\\": "app/"</w:t>
      </w:r>
      <w:r w:rsidRPr="00075298">
        <w:rPr>
          <w:rFonts w:ascii="Courier New" w:hAnsi="Courier New"/>
          <w:sz w:val="20"/>
        </w:rPr>
        <w:br/>
        <w:t xml:space="preserve">  </w:t>
      </w:r>
      <w:proofErr w:type="gramStart"/>
      <w:r w:rsidRPr="00075298">
        <w:rPr>
          <w:rFonts w:ascii="Courier New" w:hAnsi="Courier New"/>
          <w:sz w:val="20"/>
        </w:rPr>
        <w:t xml:space="preserve">  }</w:t>
      </w:r>
      <w:proofErr w:type="gramEnd"/>
    </w:p>
    <w:p w14:paraId="495245DE" w14:textId="546A0604" w:rsidR="00380751" w:rsidRPr="00B2352E" w:rsidRDefault="00380751" w:rsidP="00380751">
      <w:pPr>
        <w:spacing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ab/>
        <w:t>}</w:t>
      </w:r>
    </w:p>
    <w:p w14:paraId="5B271FC0" w14:textId="77777777" w:rsidR="00075298" w:rsidRDefault="00075298" w:rsidP="00075298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>}</w:t>
      </w:r>
    </w:p>
    <w:p w14:paraId="72445644" w14:textId="41292319" w:rsidR="00075298" w:rsidRDefault="006936B2">
      <w:r>
        <w:rPr>
          <w:highlight w:val="yellow"/>
        </w:rPr>
        <w:t>[</w:t>
      </w:r>
      <w:r w:rsidRPr="004E075D">
        <w:rPr>
          <w:highlight w:val="yellow"/>
        </w:rPr>
        <w:t>Chèn hình ảnh kết quả vào đây</w:t>
      </w:r>
      <w:r>
        <w:t>]</w:t>
      </w:r>
    </w:p>
    <w:p w14:paraId="02A1DACB" w14:textId="42D870E7" w:rsidR="00D31D9D" w:rsidRDefault="00075298">
      <w:r w:rsidRPr="00075298">
        <w:rPr>
          <w:b/>
          <w:bCs/>
        </w:rPr>
        <w:t>3</w:t>
      </w:r>
      <w:r w:rsidR="002F7C93" w:rsidRPr="00075298">
        <w:rPr>
          <w:b/>
          <w:bCs/>
        </w:rPr>
        <w:t xml:space="preserve">. Bước </w:t>
      </w:r>
      <w:r w:rsidRPr="00075298">
        <w:rPr>
          <w:b/>
          <w:bCs/>
        </w:rPr>
        <w:t>3</w:t>
      </w:r>
      <w:r w:rsidR="002F7C93" w:rsidRPr="00075298">
        <w:rPr>
          <w:b/>
          <w:bCs/>
        </w:rPr>
        <w:t xml:space="preserve"> — Tạo cấu trúc thư mục và class</w:t>
      </w:r>
      <w:r w:rsidR="002F7C93">
        <w:br/>
        <w:t>T</w:t>
      </w:r>
      <w:r>
        <w:t xml:space="preserve">rong thư mục </w:t>
      </w:r>
      <w:r w:rsidRPr="00D96CB5">
        <w:rPr>
          <w:b/>
          <w:bCs/>
        </w:rPr>
        <w:t>composer-demo</w:t>
      </w:r>
      <w:r>
        <w:t xml:space="preserve"> t</w:t>
      </w:r>
      <w:r w:rsidR="00D96CB5">
        <w:t>ạo thư mục</w:t>
      </w:r>
      <w:r>
        <w:t xml:space="preserve"> </w:t>
      </w:r>
      <w:r w:rsidRPr="00D96CB5">
        <w:rPr>
          <w:b/>
          <w:bCs/>
        </w:rPr>
        <w:t>app</w:t>
      </w:r>
      <w:r w:rsidR="002F7C93">
        <w:t>:</w:t>
      </w:r>
      <w:r w:rsidR="002F7C93">
        <w:br/>
        <w:t xml:space="preserve">    mkdir app</w:t>
      </w:r>
    </w:p>
    <w:p w14:paraId="165352F3" w14:textId="77777777" w:rsidR="00D31D9D" w:rsidRDefault="002F7C93">
      <w:r>
        <w:t>Tạo file `</w:t>
      </w:r>
      <w:r w:rsidRPr="00D96CB5">
        <w:rPr>
          <w:b/>
          <w:bCs/>
        </w:rPr>
        <w:t>app/Hello.php</w:t>
      </w:r>
      <w:r>
        <w:t>` với nội dung:</w:t>
      </w:r>
    </w:p>
    <w:p w14:paraId="15A1E669" w14:textId="77777777" w:rsidR="00D31D9D" w:rsidRPr="00D96CB5" w:rsidRDefault="002F7C93" w:rsidP="00D96CB5">
      <w:pPr>
        <w:spacing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&lt;?php</w:t>
      </w:r>
      <w:r>
        <w:rPr>
          <w:rFonts w:ascii="Courier New" w:hAnsi="Courier New"/>
          <w:sz w:val="20"/>
        </w:rPr>
        <w:br/>
        <w:t>namespace App;</w:t>
      </w:r>
    </w:p>
    <w:p w14:paraId="7F11021D" w14:textId="77777777" w:rsidR="00D31D9D" w:rsidRDefault="002F7C93" w:rsidP="00D96CB5">
      <w:pPr>
        <w:spacing w:after="0"/>
        <w:rPr>
          <w:rFonts w:ascii="Courier New" w:hAnsi="Courier New"/>
          <w:sz w:val="20"/>
        </w:rPr>
      </w:pPr>
      <w:r w:rsidRPr="00D96CB5">
        <w:rPr>
          <w:rFonts w:ascii="Courier New" w:hAnsi="Courier New"/>
          <w:sz w:val="20"/>
        </w:rPr>
        <w:t>class Hello {</w:t>
      </w:r>
      <w:r w:rsidRPr="00D96CB5">
        <w:rPr>
          <w:rFonts w:ascii="Courier New" w:hAnsi="Courier New"/>
          <w:sz w:val="20"/>
        </w:rPr>
        <w:br/>
        <w:t xml:space="preserve">    public function sayHi($name) {</w:t>
      </w:r>
      <w:r w:rsidRPr="00D96CB5">
        <w:rPr>
          <w:rFonts w:ascii="Courier New" w:hAnsi="Courier New"/>
          <w:sz w:val="20"/>
        </w:rPr>
        <w:br/>
      </w:r>
      <w:r w:rsidRPr="00D96CB5">
        <w:rPr>
          <w:rFonts w:ascii="Courier New" w:hAnsi="Courier New"/>
          <w:sz w:val="20"/>
        </w:rPr>
        <w:lastRenderedPageBreak/>
        <w:t xml:space="preserve">        return "Xin chào, $name!";</w:t>
      </w:r>
      <w:r w:rsidRPr="00D96CB5">
        <w:rPr>
          <w:rFonts w:ascii="Courier New" w:hAnsi="Courier New"/>
          <w:sz w:val="20"/>
        </w:rPr>
        <w:br/>
        <w:t xml:space="preserve">  </w:t>
      </w:r>
      <w:proofErr w:type="gramStart"/>
      <w:r w:rsidRPr="00D96CB5">
        <w:rPr>
          <w:rFonts w:ascii="Courier New" w:hAnsi="Courier New"/>
          <w:sz w:val="20"/>
        </w:rPr>
        <w:t xml:space="preserve">  }</w:t>
      </w:r>
      <w:proofErr w:type="gramEnd"/>
      <w:r w:rsidRPr="00D96CB5">
        <w:rPr>
          <w:rFonts w:ascii="Courier New" w:hAnsi="Courier New"/>
          <w:sz w:val="20"/>
        </w:rPr>
        <w:br/>
        <w:t>}</w:t>
      </w:r>
    </w:p>
    <w:p w14:paraId="4CFC6BCE" w14:textId="77777777" w:rsidR="006936B2" w:rsidRDefault="006936B2" w:rsidP="006936B2">
      <w:r>
        <w:rPr>
          <w:highlight w:val="yellow"/>
        </w:rPr>
        <w:t>[</w:t>
      </w:r>
      <w:r w:rsidRPr="004E075D">
        <w:rPr>
          <w:highlight w:val="yellow"/>
        </w:rPr>
        <w:t>Chèn hình ảnh kết quả vào đây</w:t>
      </w:r>
      <w:r>
        <w:t>]</w:t>
      </w:r>
    </w:p>
    <w:p w14:paraId="2B5DEA90" w14:textId="77777777" w:rsidR="006936B2" w:rsidRPr="00D96CB5" w:rsidRDefault="006936B2" w:rsidP="00D96CB5">
      <w:pPr>
        <w:spacing w:after="0"/>
        <w:rPr>
          <w:rFonts w:ascii="Courier New" w:hAnsi="Courier New"/>
          <w:sz w:val="20"/>
        </w:rPr>
      </w:pPr>
    </w:p>
    <w:p w14:paraId="4A8B06AC" w14:textId="5EA1350B" w:rsidR="00D31D9D" w:rsidRDefault="00FE0888">
      <w:r w:rsidRPr="00FE0888">
        <w:rPr>
          <w:b/>
          <w:bCs/>
        </w:rPr>
        <w:t>4</w:t>
      </w:r>
      <w:r w:rsidR="002F7C93" w:rsidRPr="00FE0888">
        <w:rPr>
          <w:b/>
          <w:bCs/>
        </w:rPr>
        <w:t xml:space="preserve">. Bước </w:t>
      </w:r>
      <w:r w:rsidRPr="00FE0888">
        <w:rPr>
          <w:b/>
          <w:bCs/>
        </w:rPr>
        <w:t>4</w:t>
      </w:r>
      <w:r w:rsidR="002F7C93" w:rsidRPr="00FE0888">
        <w:rPr>
          <w:b/>
          <w:bCs/>
        </w:rPr>
        <w:t xml:space="preserve"> — Chạy dump-autoload</w:t>
      </w:r>
      <w:r w:rsidR="002F7C93">
        <w:rPr>
          <w:rFonts w:ascii="Courier New" w:hAnsi="Courier New"/>
          <w:sz w:val="20"/>
        </w:rPr>
        <w:br/>
        <w:t>Chạy:</w:t>
      </w:r>
      <w:r w:rsidR="002F7C93">
        <w:rPr>
          <w:rFonts w:ascii="Courier New" w:hAnsi="Courier New"/>
          <w:sz w:val="20"/>
        </w:rPr>
        <w:br/>
        <w:t xml:space="preserve">    </w:t>
      </w:r>
      <w:r w:rsidR="002F7C93" w:rsidRPr="00FE0888">
        <w:rPr>
          <w:rFonts w:ascii="Courier New" w:hAnsi="Courier New"/>
          <w:b/>
          <w:bCs/>
          <w:sz w:val="20"/>
        </w:rPr>
        <w:t>composer dump-autoload</w:t>
      </w:r>
    </w:p>
    <w:p w14:paraId="528BE34D" w14:textId="77777777" w:rsidR="00D31D9D" w:rsidRDefault="002F7C93">
      <w:r>
        <w:t>Composer sẽ tạo file `</w:t>
      </w:r>
      <w:r w:rsidRPr="00FE0888">
        <w:rPr>
          <w:b/>
          <w:bCs/>
        </w:rPr>
        <w:t>vendor/autoload.php</w:t>
      </w:r>
      <w:r>
        <w:t>` với cấu hình autoload mới.</w:t>
      </w:r>
    </w:p>
    <w:p w14:paraId="2486B6DA" w14:textId="455325F6" w:rsidR="006936B2" w:rsidRDefault="006936B2">
      <w:r>
        <w:rPr>
          <w:highlight w:val="yellow"/>
        </w:rPr>
        <w:t>[</w:t>
      </w:r>
      <w:r w:rsidRPr="004E075D">
        <w:rPr>
          <w:highlight w:val="yellow"/>
        </w:rPr>
        <w:t>Chèn hình ảnh kết quả vào đây</w:t>
      </w:r>
      <w:r>
        <w:t>]</w:t>
      </w:r>
    </w:p>
    <w:p w14:paraId="5B9BF39D" w14:textId="308232F7" w:rsidR="00D31D9D" w:rsidRDefault="00C54491">
      <w:r w:rsidRPr="00C54491">
        <w:rPr>
          <w:b/>
          <w:bCs/>
        </w:rPr>
        <w:t>5</w:t>
      </w:r>
      <w:r w:rsidR="002F7C93" w:rsidRPr="00C54491">
        <w:rPr>
          <w:b/>
          <w:bCs/>
        </w:rPr>
        <w:t xml:space="preserve">. Bước </w:t>
      </w:r>
      <w:r w:rsidRPr="00C54491">
        <w:rPr>
          <w:b/>
          <w:bCs/>
        </w:rPr>
        <w:t>5</w:t>
      </w:r>
      <w:r w:rsidR="002F7C93" w:rsidRPr="00C54491">
        <w:rPr>
          <w:b/>
          <w:bCs/>
        </w:rPr>
        <w:t xml:space="preserve"> — Tạo file index.php để test</w:t>
      </w:r>
      <w:r w:rsidR="002F7C93">
        <w:br/>
      </w:r>
      <w:r>
        <w:t xml:space="preserve">Trong thư mục </w:t>
      </w:r>
      <w:r w:rsidRPr="00D96CB5">
        <w:rPr>
          <w:b/>
          <w:bCs/>
        </w:rPr>
        <w:t>composer-demo</w:t>
      </w:r>
      <w:r>
        <w:t xml:space="preserve"> tạo file </w:t>
      </w:r>
      <w:r w:rsidR="002F7C93">
        <w:t>`</w:t>
      </w:r>
      <w:r w:rsidR="002F7C93" w:rsidRPr="00C54491">
        <w:rPr>
          <w:b/>
          <w:bCs/>
        </w:rPr>
        <w:t>index.php</w:t>
      </w:r>
      <w:r w:rsidR="002F7C93">
        <w:t>` với nội dung:</w:t>
      </w:r>
    </w:p>
    <w:p w14:paraId="08DDA46E" w14:textId="77777777" w:rsidR="00D31D9D" w:rsidRPr="00C54491" w:rsidRDefault="002F7C93" w:rsidP="00C54491">
      <w:pPr>
        <w:spacing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&lt;?php</w:t>
      </w:r>
      <w:r>
        <w:rPr>
          <w:rFonts w:ascii="Courier New" w:hAnsi="Courier New"/>
          <w:sz w:val="20"/>
        </w:rPr>
        <w:br/>
        <w:t>require __DIR_</w:t>
      </w:r>
      <w:proofErr w:type="gramStart"/>
      <w:r>
        <w:rPr>
          <w:rFonts w:ascii="Courier New" w:hAnsi="Courier New"/>
          <w:sz w:val="20"/>
        </w:rPr>
        <w:t>_ .</w:t>
      </w:r>
      <w:proofErr w:type="gramEnd"/>
      <w:r>
        <w:rPr>
          <w:rFonts w:ascii="Courier New" w:hAnsi="Courier New"/>
          <w:sz w:val="20"/>
        </w:rPr>
        <w:t xml:space="preserve"> '/vendor/autoload.php';</w:t>
      </w:r>
    </w:p>
    <w:p w14:paraId="39F9D3FF" w14:textId="77777777" w:rsidR="00D31D9D" w:rsidRPr="00C54491" w:rsidRDefault="002F7C93" w:rsidP="00C54491">
      <w:pPr>
        <w:spacing w:after="0"/>
        <w:rPr>
          <w:rFonts w:ascii="Courier New" w:hAnsi="Courier New"/>
          <w:sz w:val="20"/>
        </w:rPr>
      </w:pPr>
      <w:r w:rsidRPr="00C54491">
        <w:rPr>
          <w:rFonts w:ascii="Courier New" w:hAnsi="Courier New"/>
          <w:sz w:val="20"/>
        </w:rPr>
        <w:t>use App\Hello;</w:t>
      </w:r>
    </w:p>
    <w:p w14:paraId="78EF1999" w14:textId="31CE1FD7" w:rsidR="00C54491" w:rsidRDefault="002F7C93" w:rsidP="00C54491">
      <w:pPr>
        <w:spacing w:after="0"/>
        <w:rPr>
          <w:rFonts w:ascii="Courier New" w:hAnsi="Courier New"/>
          <w:sz w:val="20"/>
        </w:rPr>
      </w:pPr>
      <w:r w:rsidRPr="00C54491">
        <w:rPr>
          <w:rFonts w:ascii="Courier New" w:hAnsi="Courier New"/>
          <w:sz w:val="20"/>
        </w:rPr>
        <w:t xml:space="preserve">$h = new </w:t>
      </w:r>
      <w:proofErr w:type="gramStart"/>
      <w:r w:rsidRPr="00C54491">
        <w:rPr>
          <w:rFonts w:ascii="Courier New" w:hAnsi="Courier New"/>
          <w:sz w:val="20"/>
        </w:rPr>
        <w:t>Hello(</w:t>
      </w:r>
      <w:proofErr w:type="gramEnd"/>
      <w:r w:rsidRPr="00C54491">
        <w:rPr>
          <w:rFonts w:ascii="Courier New" w:hAnsi="Courier New"/>
          <w:sz w:val="20"/>
        </w:rPr>
        <w:t>);</w:t>
      </w:r>
      <w:r w:rsidRPr="00C54491">
        <w:rPr>
          <w:rFonts w:ascii="Courier New" w:hAnsi="Courier New"/>
          <w:sz w:val="20"/>
        </w:rPr>
        <w:br/>
        <w:t>echo $h-&gt;</w:t>
      </w:r>
      <w:proofErr w:type="gramStart"/>
      <w:r w:rsidRPr="00C54491">
        <w:rPr>
          <w:rFonts w:ascii="Courier New" w:hAnsi="Courier New"/>
          <w:sz w:val="20"/>
        </w:rPr>
        <w:t>sayHi(</w:t>
      </w:r>
      <w:proofErr w:type="gramEnd"/>
      <w:r w:rsidRPr="00C54491">
        <w:rPr>
          <w:rFonts w:ascii="Courier New" w:hAnsi="Courier New"/>
          <w:sz w:val="20"/>
        </w:rPr>
        <w:t>"Thế giới");</w:t>
      </w:r>
    </w:p>
    <w:p w14:paraId="14343510" w14:textId="77777777" w:rsidR="00C54491" w:rsidRPr="00C54491" w:rsidRDefault="00C54491" w:rsidP="00C54491">
      <w:pPr>
        <w:spacing w:after="0"/>
        <w:rPr>
          <w:rFonts w:ascii="Courier New" w:hAnsi="Courier New"/>
          <w:sz w:val="20"/>
        </w:rPr>
      </w:pPr>
    </w:p>
    <w:p w14:paraId="634286BA" w14:textId="18CEF865" w:rsidR="00B30A92" w:rsidRDefault="001B3F34" w:rsidP="00B30A92">
      <w:r>
        <w:rPr>
          <w:b/>
          <w:bCs/>
          <w:lang w:val="vi-VN"/>
        </w:rPr>
        <w:t>6</w:t>
      </w:r>
      <w:r w:rsidR="002F7C93" w:rsidRPr="00C54491">
        <w:rPr>
          <w:b/>
          <w:bCs/>
        </w:rPr>
        <w:t>. Bước</w:t>
      </w:r>
      <w:r>
        <w:rPr>
          <w:b/>
          <w:bCs/>
          <w:lang w:val="vi-VN"/>
        </w:rPr>
        <w:t xml:space="preserve"> 6</w:t>
      </w:r>
      <w:r w:rsidR="002F7C93" w:rsidRPr="00C54491">
        <w:rPr>
          <w:b/>
          <w:bCs/>
        </w:rPr>
        <w:t xml:space="preserve"> — Chạy </w:t>
      </w:r>
      <w:r w:rsidR="00FE1BAA">
        <w:rPr>
          <w:b/>
          <w:bCs/>
        </w:rPr>
        <w:t>script</w:t>
      </w:r>
      <w:r w:rsidR="002F7C93" w:rsidRPr="00C54491">
        <w:rPr>
          <w:b/>
          <w:bCs/>
        </w:rPr>
        <w:br/>
      </w:r>
      <w:r w:rsidR="00B30A92" w:rsidRPr="00006D9F">
        <w:t xml:space="preserve">Chạy file </w:t>
      </w:r>
      <w:r w:rsidRPr="001B3F34">
        <w:rPr>
          <w:b/>
          <w:bCs/>
        </w:rPr>
        <w:t>index</w:t>
      </w:r>
      <w:r>
        <w:rPr>
          <w:lang w:val="vi-VN"/>
        </w:rPr>
        <w:t>.</w:t>
      </w:r>
      <w:r w:rsidR="00B30A92" w:rsidRPr="00006D9F">
        <w:rPr>
          <w:b/>
          <w:bCs/>
        </w:rPr>
        <w:t>php</w:t>
      </w:r>
    </w:p>
    <w:p w14:paraId="46EEC999" w14:textId="347FA9CB" w:rsidR="00D31D9D" w:rsidRDefault="002F7C93">
      <w:r>
        <w:t>Nếu thành công: in ra kết quả:</w:t>
      </w:r>
      <w:r>
        <w:br/>
        <w:t xml:space="preserve">    Xin chào, Thế giới!</w:t>
      </w:r>
    </w:p>
    <w:p w14:paraId="26F46CD4" w14:textId="09FFCB59" w:rsidR="002F7C93" w:rsidRDefault="002F7C93">
      <w:r>
        <w:rPr>
          <w:highlight w:val="yellow"/>
        </w:rPr>
        <w:t>[</w:t>
      </w:r>
      <w:r w:rsidRPr="004E075D">
        <w:rPr>
          <w:highlight w:val="yellow"/>
        </w:rPr>
        <w:t>Chèn hình ảnh kết quả vào đây</w:t>
      </w:r>
      <w:r>
        <w:t>]</w:t>
      </w:r>
    </w:p>
    <w:sectPr w:rsidR="002F7C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695084">
    <w:abstractNumId w:val="8"/>
  </w:num>
  <w:num w:numId="2" w16cid:durableId="28265505">
    <w:abstractNumId w:val="6"/>
  </w:num>
  <w:num w:numId="3" w16cid:durableId="762530984">
    <w:abstractNumId w:val="5"/>
  </w:num>
  <w:num w:numId="4" w16cid:durableId="39478298">
    <w:abstractNumId w:val="4"/>
  </w:num>
  <w:num w:numId="5" w16cid:durableId="991786653">
    <w:abstractNumId w:val="7"/>
  </w:num>
  <w:num w:numId="6" w16cid:durableId="1945965155">
    <w:abstractNumId w:val="3"/>
  </w:num>
  <w:num w:numId="7" w16cid:durableId="956136486">
    <w:abstractNumId w:val="2"/>
  </w:num>
  <w:num w:numId="8" w16cid:durableId="530844386">
    <w:abstractNumId w:val="1"/>
  </w:num>
  <w:num w:numId="9" w16cid:durableId="66848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2F9"/>
    <w:rsid w:val="0006063C"/>
    <w:rsid w:val="00075298"/>
    <w:rsid w:val="0015074B"/>
    <w:rsid w:val="001B3F34"/>
    <w:rsid w:val="002232B4"/>
    <w:rsid w:val="00226A0B"/>
    <w:rsid w:val="0029639D"/>
    <w:rsid w:val="002F7C93"/>
    <w:rsid w:val="00303890"/>
    <w:rsid w:val="00326F90"/>
    <w:rsid w:val="00380751"/>
    <w:rsid w:val="006936B2"/>
    <w:rsid w:val="009131C8"/>
    <w:rsid w:val="00AA1D8D"/>
    <w:rsid w:val="00B30A92"/>
    <w:rsid w:val="00B47730"/>
    <w:rsid w:val="00C54491"/>
    <w:rsid w:val="00CB0664"/>
    <w:rsid w:val="00D31D9D"/>
    <w:rsid w:val="00D96CB5"/>
    <w:rsid w:val="00E633AC"/>
    <w:rsid w:val="00EB7443"/>
    <w:rsid w:val="00FC693F"/>
    <w:rsid w:val="00FE0888"/>
    <w:rsid w:val="00FE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4626940-195D-4570-AEC4-67FFC219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275</Words>
  <Characters>1320</Characters>
  <Application>Microsoft Office Word</Application>
  <DocSecurity>0</DocSecurity>
  <Lines>66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Thuy Lien</cp:lastModifiedBy>
  <cp:revision>16</cp:revision>
  <cp:lastPrinted>2025-09-17T06:59:00Z</cp:lastPrinted>
  <dcterms:created xsi:type="dcterms:W3CDTF">2013-12-23T23:15:00Z</dcterms:created>
  <dcterms:modified xsi:type="dcterms:W3CDTF">2025-09-17T07:00:00Z</dcterms:modified>
  <cp:category/>
</cp:coreProperties>
</file>