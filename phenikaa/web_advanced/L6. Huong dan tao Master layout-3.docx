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F0F8" w14:textId="6DA77028" w:rsidR="006908B6" w:rsidRPr="00BC4F97" w:rsidRDefault="00071A22">
      <w:pPr>
        <w:pStyle w:val="Title"/>
        <w:rPr>
          <w:sz w:val="46"/>
          <w:szCs w:val="46"/>
        </w:rPr>
      </w:pPr>
      <w:r w:rsidRPr="00BC4F97">
        <w:rPr>
          <w:sz w:val="46"/>
          <w:szCs w:val="46"/>
        </w:rPr>
        <w:t xml:space="preserve">Bài </w:t>
      </w:r>
      <w:r w:rsidR="00BC4F97" w:rsidRPr="00BC4F97">
        <w:rPr>
          <w:sz w:val="46"/>
          <w:szCs w:val="46"/>
        </w:rPr>
        <w:t>6</w:t>
      </w:r>
      <w:r w:rsidRPr="00BC4F97">
        <w:rPr>
          <w:sz w:val="46"/>
          <w:szCs w:val="46"/>
        </w:rPr>
        <w:t>: Xây dựng giao diện với Blade Template</w:t>
      </w:r>
    </w:p>
    <w:p w14:paraId="584B3FEC" w14:textId="77777777" w:rsidR="006908B6" w:rsidRDefault="00071A22">
      <w:pPr>
        <w:pStyle w:val="Heading1"/>
      </w:pPr>
      <w:r>
        <w:t>Mục tiêu</w:t>
      </w:r>
    </w:p>
    <w:p w14:paraId="5CA0CEF8" w14:textId="4A530B92" w:rsidR="00B65A0D" w:rsidRDefault="00071A22" w:rsidP="00B65A0D">
      <w:pPr>
        <w:spacing w:after="0"/>
      </w:pPr>
      <w:r>
        <w:t xml:space="preserve">- Sử dụng Blade template </w:t>
      </w:r>
      <w:r w:rsidR="00B65A0D">
        <w:t>với Master layout</w:t>
      </w:r>
      <w:r>
        <w:t xml:space="preserve"> </w:t>
      </w:r>
    </w:p>
    <w:p w14:paraId="59E014CD" w14:textId="288F575F" w:rsidR="006908B6" w:rsidRDefault="00B65A0D" w:rsidP="00B65A0D">
      <w:pPr>
        <w:spacing w:after="0"/>
      </w:pPr>
      <w:r>
        <w:t>- T</w:t>
      </w:r>
      <w:r w:rsidR="00071A22">
        <w:t>ạo giao diện hiển thị danh sách tin tức.</w:t>
      </w:r>
      <w:r w:rsidR="00071A22">
        <w:br/>
        <w:t>- Tạo form thêm tin tức mới.</w:t>
      </w:r>
    </w:p>
    <w:p w14:paraId="048AF509" w14:textId="77777777" w:rsidR="006908B6" w:rsidRDefault="00071A22">
      <w:pPr>
        <w:pStyle w:val="Heading1"/>
      </w:pPr>
      <w:r>
        <w:t>1. Tạo thư mục view cho News</w:t>
      </w:r>
    </w:p>
    <w:p w14:paraId="61E717B6" w14:textId="77777777" w:rsidR="006908B6" w:rsidRDefault="00071A22">
      <w:r>
        <w:t>Trong thư mục `</w:t>
      </w:r>
      <w:r w:rsidRPr="0086201E">
        <w:rPr>
          <w:b/>
          <w:bCs/>
        </w:rPr>
        <w:t>resources/views/</w:t>
      </w:r>
      <w:r>
        <w:t>`, tạo một thư mục mới tên là `</w:t>
      </w:r>
      <w:r w:rsidRPr="0086201E">
        <w:rPr>
          <w:b/>
          <w:bCs/>
          <w:color w:val="EE0000"/>
        </w:rPr>
        <w:t>news</w:t>
      </w:r>
      <w:r>
        <w:t>`.</w:t>
      </w:r>
    </w:p>
    <w:p w14:paraId="5A5AD93C" w14:textId="77777777" w:rsidR="002A2662" w:rsidRDefault="007428DA" w:rsidP="007428DA">
      <w:pPr>
        <w:pStyle w:val="Heading1"/>
      </w:pPr>
      <w:r>
        <w:t>2.</w:t>
      </w:r>
      <w:r w:rsidR="002A2662">
        <w:t xml:space="preserve"> Tạo File Partial: Header &amp; Footer</w:t>
      </w:r>
    </w:p>
    <w:p w14:paraId="77AE5EA3" w14:textId="77777777" w:rsidR="006A2CAE" w:rsidRDefault="006A2CAE" w:rsidP="002A2662">
      <w:r>
        <w:t>Chia nhỏ view thành các mảnh đ</w:t>
      </w:r>
      <w:r w:rsidR="002A3021">
        <w:t xml:space="preserve">ể quản lý và tái sử dụng code khi mà giao diện của các trang web có những khu vực, nội dung giống nhau. </w:t>
      </w:r>
    </w:p>
    <w:p w14:paraId="6AC9B058" w14:textId="7C738B27" w:rsidR="002A2662" w:rsidRDefault="002A2662" w:rsidP="002A2662">
      <w:r w:rsidRPr="002A2662">
        <w:t xml:space="preserve">Tạo thư mục </w:t>
      </w:r>
      <w:r w:rsidRPr="00EB438A">
        <w:rPr>
          <w:b/>
          <w:bCs/>
        </w:rPr>
        <w:t>resources/views/partials</w:t>
      </w:r>
      <w:r w:rsidRPr="002A2662">
        <w:t>/ và thêm 2 file:</w:t>
      </w:r>
    </w:p>
    <w:p w14:paraId="7FD9A8E3" w14:textId="2570709C" w:rsidR="002A2662" w:rsidRPr="002A2662" w:rsidRDefault="002A2662" w:rsidP="002A2662">
      <w:pPr>
        <w:rPr>
          <w:b/>
          <w:bCs/>
        </w:rPr>
      </w:pPr>
      <w:r w:rsidRPr="002A2662">
        <w:rPr>
          <w:b/>
          <w:bCs/>
        </w:rPr>
        <w:t>header.blade.php</w:t>
      </w:r>
    </w:p>
    <w:p w14:paraId="20492DB7" w14:textId="77777777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>&lt;header style="background: #f5f5f5; padding: 10px;"&gt;</w:t>
      </w:r>
    </w:p>
    <w:p w14:paraId="326B998D" w14:textId="77777777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 xml:space="preserve">    &lt;h1&gt;Laravel News&lt;/h1&gt;</w:t>
      </w:r>
    </w:p>
    <w:p w14:paraId="64EE886B" w14:textId="77777777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 xml:space="preserve">    &lt;nav&gt;</w:t>
      </w:r>
    </w:p>
    <w:p w14:paraId="2DF454AD" w14:textId="58EC2D8B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 xml:space="preserve">        &lt;a href</w:t>
      </w:r>
      <w:r w:rsidR="00740F74" w:rsidRPr="000E2344">
        <w:rPr>
          <w:i w:val="0"/>
          <w:iCs w:val="0"/>
        </w:rPr>
        <w:t>="{{route(</w:t>
      </w:r>
      <w:r w:rsidR="00740F74">
        <w:rPr>
          <w:i w:val="0"/>
          <w:iCs w:val="0"/>
        </w:rPr>
        <w:t>‘home’</w:t>
      </w:r>
      <w:r w:rsidR="00740F74" w:rsidRPr="000E2344">
        <w:rPr>
          <w:i w:val="0"/>
          <w:iCs w:val="0"/>
        </w:rPr>
        <w:t>)}</w:t>
      </w:r>
      <w:r w:rsidR="00740F74" w:rsidRPr="00740F74">
        <w:rPr>
          <w:i w:val="0"/>
          <w:iCs w:val="0"/>
        </w:rPr>
        <w:t>}</w:t>
      </w:r>
      <w:r w:rsidRPr="00AD1A63">
        <w:rPr>
          <w:i w:val="0"/>
          <w:iCs w:val="0"/>
        </w:rPr>
        <w:t>"&gt;Trang chủ&lt;/a&gt; |</w:t>
      </w:r>
    </w:p>
    <w:p w14:paraId="11614898" w14:textId="1063C1DB" w:rsidR="002A2662" w:rsidRPr="000E2344" w:rsidRDefault="002A2662" w:rsidP="00AD1A63">
      <w:pPr>
        <w:pStyle w:val="Quote"/>
        <w:spacing w:after="0"/>
      </w:pPr>
      <w:r w:rsidRPr="00AD1A63">
        <w:rPr>
          <w:i w:val="0"/>
          <w:iCs w:val="0"/>
        </w:rPr>
        <w:t xml:space="preserve">        &lt;a href</w:t>
      </w:r>
      <w:r w:rsidRPr="000E2344">
        <w:rPr>
          <w:i w:val="0"/>
          <w:iCs w:val="0"/>
        </w:rPr>
        <w:t>="</w:t>
      </w:r>
      <w:r w:rsidR="000E2344" w:rsidRPr="000E2344">
        <w:rPr>
          <w:i w:val="0"/>
          <w:iCs w:val="0"/>
        </w:rPr>
        <w:t>{{route('news.index')}</w:t>
      </w:r>
      <w:r w:rsidR="00740F74" w:rsidRPr="00740F74">
        <w:rPr>
          <w:i w:val="0"/>
          <w:iCs w:val="0"/>
        </w:rPr>
        <w:t>}</w:t>
      </w:r>
      <w:r w:rsidRPr="00AD1A63">
        <w:rPr>
          <w:i w:val="0"/>
          <w:iCs w:val="0"/>
        </w:rPr>
        <w:t>"&gt;Tin tức&lt;/a&gt; |</w:t>
      </w:r>
    </w:p>
    <w:p w14:paraId="5C2A973B" w14:textId="77777777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 xml:space="preserve">        &lt;a href="/about"&gt;Giới thiệu&lt;/a&gt;</w:t>
      </w:r>
    </w:p>
    <w:p w14:paraId="68F88C1F" w14:textId="77777777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 xml:space="preserve">    &lt;/nav&gt;</w:t>
      </w:r>
    </w:p>
    <w:p w14:paraId="35E04151" w14:textId="22246B5D" w:rsidR="002A2662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>&lt;/header&gt;</w:t>
      </w:r>
    </w:p>
    <w:p w14:paraId="24C2E650" w14:textId="77777777" w:rsidR="00AD1A63" w:rsidRPr="00AD1A63" w:rsidRDefault="00AD1A63" w:rsidP="00AD1A63"/>
    <w:p w14:paraId="336F35B9" w14:textId="1DD024C6" w:rsidR="002A2662" w:rsidRDefault="002A2662" w:rsidP="002A2662">
      <w:pPr>
        <w:rPr>
          <w:b/>
          <w:bCs/>
        </w:rPr>
      </w:pPr>
      <w:r w:rsidRPr="002A2662">
        <w:rPr>
          <w:b/>
          <w:bCs/>
        </w:rPr>
        <w:t>footer.blade.php</w:t>
      </w:r>
    </w:p>
    <w:p w14:paraId="4D939501" w14:textId="77777777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>&lt;footer style="background: #f5f5f5; padding: 10px; margin-top: 20px;"&gt;</w:t>
      </w:r>
    </w:p>
    <w:p w14:paraId="31C815F7" w14:textId="2D9BA225" w:rsidR="002A2662" w:rsidRPr="006878B7" w:rsidRDefault="002A2662" w:rsidP="00AD1A63">
      <w:pPr>
        <w:pStyle w:val="Quote"/>
        <w:spacing w:after="0"/>
      </w:pPr>
      <w:r w:rsidRPr="00AD1A63">
        <w:rPr>
          <w:i w:val="0"/>
          <w:iCs w:val="0"/>
        </w:rPr>
        <w:t xml:space="preserve">    &lt;p&gt;&amp;copy; </w:t>
      </w:r>
      <w:r w:rsidR="006878B7" w:rsidRPr="006878B7">
        <w:rPr>
          <w:b/>
          <w:bCs/>
          <w:color w:val="EE0000"/>
        </w:rPr>
        <w:t>Your name - Student ID</w:t>
      </w:r>
      <w:r w:rsidRPr="00AD1A63">
        <w:rPr>
          <w:i w:val="0"/>
          <w:iCs w:val="0"/>
        </w:rPr>
        <w:t>.&lt;/p&gt;</w:t>
      </w:r>
    </w:p>
    <w:p w14:paraId="19400970" w14:textId="63FF6CF6" w:rsidR="002A2662" w:rsidRPr="00AD1A63" w:rsidRDefault="002A2662" w:rsidP="00AD1A63">
      <w:pPr>
        <w:pStyle w:val="Quote"/>
        <w:spacing w:after="0"/>
        <w:rPr>
          <w:i w:val="0"/>
          <w:iCs w:val="0"/>
        </w:rPr>
      </w:pPr>
      <w:r w:rsidRPr="00AD1A63">
        <w:rPr>
          <w:i w:val="0"/>
          <w:iCs w:val="0"/>
        </w:rPr>
        <w:t>&lt;/footer&gt;</w:t>
      </w:r>
    </w:p>
    <w:p w14:paraId="4620DCAA" w14:textId="022568AE" w:rsidR="007428DA" w:rsidRDefault="00F86BC9" w:rsidP="007428DA">
      <w:pPr>
        <w:pStyle w:val="Heading1"/>
      </w:pPr>
      <w:r>
        <w:t xml:space="preserve">3. </w:t>
      </w:r>
      <w:r w:rsidR="007428DA">
        <w:t>Tạo layout chính</w:t>
      </w:r>
      <w:r w:rsidR="001713AC">
        <w:t xml:space="preserve"> (master layout)</w:t>
      </w:r>
    </w:p>
    <w:p w14:paraId="5236B9C0" w14:textId="475E62D0" w:rsidR="00EA1F87" w:rsidRDefault="007428DA" w:rsidP="007428DA">
      <w:r>
        <w:t>T</w:t>
      </w:r>
      <w:r w:rsidR="00EA1F87">
        <w:t xml:space="preserve">ạo thư mục </w:t>
      </w:r>
      <w:r w:rsidR="00EA1F87" w:rsidRPr="00EA1F87">
        <w:rPr>
          <w:b/>
          <w:bCs/>
        </w:rPr>
        <w:t>layouts</w:t>
      </w:r>
      <w:r w:rsidR="00EA1F87">
        <w:t xml:space="preserve"> trong thư mục </w:t>
      </w:r>
      <w:r w:rsidR="00EA1F87" w:rsidRPr="004E1483">
        <w:rPr>
          <w:b/>
          <w:bCs/>
        </w:rPr>
        <w:t>resources/views</w:t>
      </w:r>
    </w:p>
    <w:p w14:paraId="75BE4630" w14:textId="21FA5A9F" w:rsidR="007428DA" w:rsidRDefault="00EA1F87" w:rsidP="007428DA">
      <w:r>
        <w:t>T</w:t>
      </w:r>
      <w:r w:rsidR="00CC3D33">
        <w:t xml:space="preserve">rong thư mục </w:t>
      </w:r>
      <w:r w:rsidR="00CC3D33" w:rsidRPr="004E1483">
        <w:rPr>
          <w:b/>
          <w:bCs/>
        </w:rPr>
        <w:t>resources/views/layouts/</w:t>
      </w:r>
      <w:r w:rsidR="00CC3D33">
        <w:rPr>
          <w:b/>
          <w:bCs/>
        </w:rPr>
        <w:t xml:space="preserve"> t</w:t>
      </w:r>
      <w:r w:rsidR="007428DA">
        <w:t>ạo file `</w:t>
      </w:r>
      <w:r w:rsidR="00CC3D33" w:rsidRPr="005A64C2">
        <w:rPr>
          <w:b/>
          <w:bCs/>
          <w:color w:val="EE0000"/>
        </w:rPr>
        <w:t xml:space="preserve"> </w:t>
      </w:r>
      <w:r w:rsidR="007428DA" w:rsidRPr="005A64C2">
        <w:rPr>
          <w:b/>
          <w:bCs/>
          <w:color w:val="EE0000"/>
        </w:rPr>
        <w:t>app.blade.php</w:t>
      </w:r>
      <w:r w:rsidR="007428DA">
        <w:t>` để tái sử dụng cấu trúc HTML chung:</w:t>
      </w:r>
    </w:p>
    <w:p w14:paraId="1BE228FB" w14:textId="77777777" w:rsidR="00F86BC9" w:rsidRDefault="007428DA" w:rsidP="007428DA">
      <w:pPr>
        <w:pStyle w:val="Quote"/>
        <w:rPr>
          <w:i w:val="0"/>
          <w:iCs w:val="0"/>
        </w:rPr>
      </w:pPr>
      <w:r w:rsidRPr="004E1483">
        <w:rPr>
          <w:i w:val="0"/>
          <w:iCs w:val="0"/>
        </w:rPr>
        <w:lastRenderedPageBreak/>
        <w:t>&lt;!DOCTYPE html&gt;</w:t>
      </w:r>
      <w:r w:rsidRPr="004E1483">
        <w:rPr>
          <w:i w:val="0"/>
          <w:iCs w:val="0"/>
        </w:rPr>
        <w:br/>
        <w:t>&lt;html&gt;</w:t>
      </w:r>
      <w:r w:rsidRPr="004E1483">
        <w:rPr>
          <w:i w:val="0"/>
          <w:iCs w:val="0"/>
        </w:rPr>
        <w:br/>
        <w:t>&lt;head&gt;</w:t>
      </w:r>
      <w:r w:rsidRPr="004E1483">
        <w:rPr>
          <w:i w:val="0"/>
          <w:iCs w:val="0"/>
        </w:rPr>
        <w:br/>
        <w:t xml:space="preserve">    &lt;meta charset="UTF-8"&gt;</w:t>
      </w:r>
      <w:r w:rsidRPr="004E1483">
        <w:rPr>
          <w:i w:val="0"/>
          <w:iCs w:val="0"/>
        </w:rPr>
        <w:br/>
        <w:t xml:space="preserve">    &lt;title&gt;</w:t>
      </w:r>
      <w:r w:rsidR="00EC6AB1" w:rsidRPr="00EC6AB1">
        <w:t xml:space="preserve"> </w:t>
      </w:r>
      <w:r w:rsidR="00EC6AB1" w:rsidRPr="00EC6AB1">
        <w:rPr>
          <w:i w:val="0"/>
          <w:iCs w:val="0"/>
        </w:rPr>
        <w:t>@yield('title', 'Laravel News')</w:t>
      </w:r>
      <w:r w:rsidRPr="004E1483">
        <w:rPr>
          <w:i w:val="0"/>
          <w:iCs w:val="0"/>
        </w:rPr>
        <w:t>&lt;/title&gt;</w:t>
      </w:r>
      <w:r w:rsidRPr="004E1483">
        <w:rPr>
          <w:i w:val="0"/>
          <w:iCs w:val="0"/>
        </w:rPr>
        <w:br/>
        <w:t>&lt;/head&gt;</w:t>
      </w:r>
      <w:r w:rsidRPr="004E1483">
        <w:rPr>
          <w:i w:val="0"/>
          <w:iCs w:val="0"/>
        </w:rPr>
        <w:br/>
        <w:t>&lt;body&gt;</w:t>
      </w:r>
    </w:p>
    <w:p w14:paraId="23436929" w14:textId="77777777" w:rsidR="0034144D" w:rsidRDefault="00F86BC9" w:rsidP="00F86BC9">
      <w:pPr>
        <w:pStyle w:val="Quote"/>
        <w:rPr>
          <w:i w:val="0"/>
          <w:iCs w:val="0"/>
        </w:rPr>
      </w:pPr>
      <w:r>
        <w:rPr>
          <w:i w:val="0"/>
          <w:iCs w:val="0"/>
        </w:rPr>
        <w:t xml:space="preserve">    </w:t>
      </w:r>
      <w:r w:rsidRPr="00F86BC9">
        <w:rPr>
          <w:i w:val="0"/>
          <w:iCs w:val="0"/>
        </w:rPr>
        <w:t>@include(</w:t>
      </w:r>
      <w:r w:rsidRPr="00EB438A">
        <w:rPr>
          <w:b/>
          <w:bCs/>
          <w:i w:val="0"/>
          <w:iCs w:val="0"/>
        </w:rPr>
        <w:t>'partials.header'</w:t>
      </w:r>
      <w:r w:rsidRPr="00F86BC9">
        <w:rPr>
          <w:i w:val="0"/>
          <w:iCs w:val="0"/>
        </w:rPr>
        <w:t>)</w:t>
      </w:r>
      <w:r>
        <w:rPr>
          <w:i w:val="0"/>
          <w:iCs w:val="0"/>
        </w:rPr>
        <w:t xml:space="preserve"> </w:t>
      </w:r>
      <w:r w:rsidRPr="00EB438A">
        <w:rPr>
          <w:i w:val="0"/>
          <w:iCs w:val="0"/>
          <w:highlight w:val="yellow"/>
        </w:rPr>
        <w:t>//</w:t>
      </w:r>
      <w:r w:rsidR="00EB438A" w:rsidRPr="00EB438A">
        <w:rPr>
          <w:i w:val="0"/>
          <w:iCs w:val="0"/>
          <w:color w:val="auto"/>
          <w:highlight w:val="yellow"/>
        </w:rPr>
        <w:t xml:space="preserve"> </w:t>
      </w:r>
      <w:r w:rsidR="00EB438A" w:rsidRPr="00EB438A">
        <w:rPr>
          <w:i w:val="0"/>
          <w:iCs w:val="0"/>
          <w:highlight w:val="yellow"/>
        </w:rPr>
        <w:t>để chèn các partials header đã tạo ở trên</w:t>
      </w:r>
      <w:r w:rsidR="007428DA" w:rsidRPr="004E1483">
        <w:rPr>
          <w:i w:val="0"/>
          <w:iCs w:val="0"/>
        </w:rPr>
        <w:br/>
        <w:t xml:space="preserve">    &lt;div class="container"&gt;</w:t>
      </w:r>
      <w:r w:rsidR="007428DA" w:rsidRPr="004E1483">
        <w:rPr>
          <w:i w:val="0"/>
          <w:iCs w:val="0"/>
        </w:rPr>
        <w:br/>
        <w:t xml:space="preserve">        @yield(</w:t>
      </w:r>
      <w:r w:rsidR="007428DA" w:rsidRPr="00071A22">
        <w:rPr>
          <w:b/>
          <w:bCs/>
          <w:i w:val="0"/>
          <w:iCs w:val="0"/>
          <w:color w:val="007BB8"/>
        </w:rPr>
        <w:t>'content'</w:t>
      </w:r>
      <w:r w:rsidR="007428DA" w:rsidRPr="004E1483">
        <w:rPr>
          <w:i w:val="0"/>
          <w:iCs w:val="0"/>
        </w:rPr>
        <w:t>)</w:t>
      </w:r>
      <w:r w:rsidR="00873A9C">
        <w:rPr>
          <w:i w:val="0"/>
          <w:iCs w:val="0"/>
        </w:rPr>
        <w:t xml:space="preserve"> </w:t>
      </w:r>
      <w:r w:rsidR="00873A9C" w:rsidRPr="00873A9C">
        <w:rPr>
          <w:i w:val="0"/>
          <w:iCs w:val="0"/>
          <w:highlight w:val="yellow"/>
        </w:rPr>
        <w:t>//</w:t>
      </w:r>
      <w:r w:rsidR="00873A9C" w:rsidRPr="00873A9C">
        <w:rPr>
          <w:b/>
          <w:bCs/>
          <w:i w:val="0"/>
          <w:iCs w:val="0"/>
          <w:color w:val="auto"/>
          <w:highlight w:val="yellow"/>
        </w:rPr>
        <w:t xml:space="preserve"> </w:t>
      </w:r>
      <w:r w:rsidR="00873A9C" w:rsidRPr="00873A9C">
        <w:rPr>
          <w:i w:val="0"/>
          <w:iCs w:val="0"/>
          <w:highlight w:val="yellow"/>
        </w:rPr>
        <w:t>placeholder (chỗ trống) để các view con chèn nội dung vào.</w:t>
      </w:r>
      <w:r w:rsidR="007428DA" w:rsidRPr="004E1483">
        <w:rPr>
          <w:i w:val="0"/>
          <w:iCs w:val="0"/>
        </w:rPr>
        <w:br/>
        <w:t xml:space="preserve">    &lt;/div&gt;</w:t>
      </w:r>
    </w:p>
    <w:p w14:paraId="1F9796E0" w14:textId="7A301A15" w:rsidR="007428DA" w:rsidRPr="004E1483" w:rsidRDefault="0034144D" w:rsidP="0034144D">
      <w:pPr>
        <w:pStyle w:val="Quote"/>
        <w:rPr>
          <w:i w:val="0"/>
          <w:iCs w:val="0"/>
        </w:rPr>
      </w:pPr>
      <w:r>
        <w:rPr>
          <w:i w:val="0"/>
          <w:iCs w:val="0"/>
        </w:rPr>
        <w:t xml:space="preserve">   </w:t>
      </w:r>
      <w:r w:rsidRPr="0034144D">
        <w:rPr>
          <w:i w:val="0"/>
          <w:iCs w:val="0"/>
        </w:rPr>
        <w:t>@include(</w:t>
      </w:r>
      <w:r w:rsidRPr="0034144D">
        <w:rPr>
          <w:b/>
          <w:bCs/>
          <w:i w:val="0"/>
          <w:iCs w:val="0"/>
        </w:rPr>
        <w:t>'partials.footer'</w:t>
      </w:r>
      <w:r w:rsidRPr="0034144D">
        <w:rPr>
          <w:i w:val="0"/>
          <w:iCs w:val="0"/>
        </w:rPr>
        <w:t>)</w:t>
      </w:r>
      <w:r w:rsidR="007428DA" w:rsidRPr="004E1483">
        <w:rPr>
          <w:i w:val="0"/>
          <w:iCs w:val="0"/>
        </w:rPr>
        <w:br/>
        <w:t>&lt;/body&gt;</w:t>
      </w:r>
      <w:r w:rsidR="007428DA" w:rsidRPr="004E1483">
        <w:rPr>
          <w:i w:val="0"/>
          <w:iCs w:val="0"/>
        </w:rPr>
        <w:br/>
        <w:t>&lt;/html&gt;</w:t>
      </w:r>
    </w:p>
    <w:p w14:paraId="798578DB" w14:textId="11EED1E6" w:rsidR="006908B6" w:rsidRDefault="007428DA">
      <w:pPr>
        <w:pStyle w:val="Heading1"/>
      </w:pPr>
      <w:r>
        <w:t>3</w:t>
      </w:r>
      <w:r w:rsidR="00071A22">
        <w:t>. Giao diện danh sách tin tức</w:t>
      </w:r>
    </w:p>
    <w:p w14:paraId="7DD84041" w14:textId="06AB0701" w:rsidR="004E3417" w:rsidRDefault="004E3417">
      <w:r w:rsidRPr="002A2662">
        <w:t xml:space="preserve">Tạo thư mục </w:t>
      </w:r>
      <w:r w:rsidRPr="00EB438A">
        <w:rPr>
          <w:b/>
          <w:bCs/>
        </w:rPr>
        <w:t>resources/views/</w:t>
      </w:r>
      <w:r>
        <w:rPr>
          <w:b/>
          <w:bCs/>
        </w:rPr>
        <w:t>news.</w:t>
      </w:r>
    </w:p>
    <w:p w14:paraId="107A5E4D" w14:textId="5EA1BCE3" w:rsidR="006908B6" w:rsidRDefault="00071A22">
      <w:r>
        <w:t>Tạo file `</w:t>
      </w:r>
      <w:r w:rsidRPr="0086201E">
        <w:rPr>
          <w:b/>
          <w:bCs/>
        </w:rPr>
        <w:t>resources/views/</w:t>
      </w:r>
      <w:r w:rsidRPr="0086201E">
        <w:rPr>
          <w:b/>
          <w:bCs/>
          <w:color w:val="EE0000"/>
        </w:rPr>
        <w:t>news/index.blade.php</w:t>
      </w:r>
      <w:r>
        <w:t>` với nội dung:</w:t>
      </w:r>
    </w:p>
    <w:p w14:paraId="2254B16D" w14:textId="6606F3E6" w:rsidR="0019043E" w:rsidRDefault="00071A22">
      <w:pPr>
        <w:pStyle w:val="Quote"/>
        <w:rPr>
          <w:i w:val="0"/>
          <w:iCs w:val="0"/>
        </w:rPr>
      </w:pPr>
      <w:r w:rsidRPr="00031AF9">
        <w:rPr>
          <w:b/>
          <w:bCs/>
          <w:i w:val="0"/>
          <w:iCs w:val="0"/>
        </w:rPr>
        <w:t>@extends('layouts.app')</w:t>
      </w:r>
      <w:r w:rsidR="00031AF9">
        <w:rPr>
          <w:b/>
          <w:bCs/>
          <w:i w:val="0"/>
          <w:iCs w:val="0"/>
        </w:rPr>
        <w:t xml:space="preserve"> </w:t>
      </w:r>
      <w:r w:rsidR="00031AF9" w:rsidRPr="00031AF9">
        <w:rPr>
          <w:i w:val="0"/>
          <w:iCs w:val="0"/>
          <w:highlight w:val="yellow"/>
        </w:rPr>
        <w:t>//view con kế thừa layout từ app.balde.php</w:t>
      </w:r>
      <w:r w:rsidRPr="00031AF9">
        <w:rPr>
          <w:b/>
          <w:bCs/>
          <w:i w:val="0"/>
          <w:iCs w:val="0"/>
        </w:rPr>
        <w:br/>
      </w:r>
      <w:r w:rsidR="0019043E" w:rsidRPr="0019043E">
        <w:rPr>
          <w:i w:val="0"/>
          <w:iCs w:val="0"/>
        </w:rPr>
        <w:t>@section('title', 'Danh sách tin tức')</w:t>
      </w:r>
    </w:p>
    <w:p w14:paraId="41806373" w14:textId="2C53B508" w:rsidR="006908B6" w:rsidRPr="0086201E" w:rsidRDefault="00071A22">
      <w:pPr>
        <w:pStyle w:val="Quote"/>
        <w:rPr>
          <w:i w:val="0"/>
          <w:iCs w:val="0"/>
        </w:rPr>
      </w:pPr>
      <w:r w:rsidRPr="0086201E">
        <w:rPr>
          <w:i w:val="0"/>
          <w:iCs w:val="0"/>
        </w:rPr>
        <w:t>@section(</w:t>
      </w:r>
      <w:r w:rsidRPr="00071A22">
        <w:rPr>
          <w:b/>
          <w:bCs/>
          <w:i w:val="0"/>
          <w:iCs w:val="0"/>
          <w:color w:val="007BB8"/>
        </w:rPr>
        <w:t>'content'</w:t>
      </w:r>
      <w:r w:rsidRPr="0086201E">
        <w:rPr>
          <w:i w:val="0"/>
          <w:iCs w:val="0"/>
        </w:rPr>
        <w:t>)</w:t>
      </w:r>
      <w:r w:rsidR="00031AF9">
        <w:rPr>
          <w:i w:val="0"/>
          <w:iCs w:val="0"/>
        </w:rPr>
        <w:t xml:space="preserve"> </w:t>
      </w:r>
      <w:r w:rsidR="00031AF9" w:rsidRPr="00031AF9">
        <w:rPr>
          <w:i w:val="0"/>
          <w:iCs w:val="0"/>
          <w:highlight w:val="yellow"/>
        </w:rPr>
        <w:t>//nội dung của section này được chèn vào vị trí @yield trong layout</w:t>
      </w:r>
      <w:r w:rsidRPr="0086201E">
        <w:rPr>
          <w:i w:val="0"/>
          <w:iCs w:val="0"/>
        </w:rPr>
        <w:br/>
        <w:t xml:space="preserve">    &lt;h1&gt;Danh sách tin tức&lt;/h1&gt;</w:t>
      </w:r>
      <w:r w:rsidRPr="0086201E">
        <w:rPr>
          <w:i w:val="0"/>
          <w:iCs w:val="0"/>
        </w:rPr>
        <w:br/>
        <w:t xml:space="preserve">    &lt;a href="{{ route('news.create') }}"&gt;Thêm tin tức mới&lt;/a&gt;</w:t>
      </w:r>
      <w:r w:rsidRPr="0086201E">
        <w:rPr>
          <w:i w:val="0"/>
          <w:iCs w:val="0"/>
        </w:rPr>
        <w:br/>
        <w:t xml:space="preserve">    &lt;ul&gt;</w:t>
      </w:r>
      <w:r w:rsidRPr="0086201E">
        <w:rPr>
          <w:i w:val="0"/>
          <w:iCs w:val="0"/>
        </w:rPr>
        <w:br/>
        <w:t xml:space="preserve">        @foreach($news as $item)</w:t>
      </w:r>
      <w:r w:rsidRPr="0086201E">
        <w:rPr>
          <w:i w:val="0"/>
          <w:iCs w:val="0"/>
        </w:rPr>
        <w:br/>
        <w:t xml:space="preserve">            &lt;li&gt;{{ $item-&gt;title }}&lt;/li&gt;</w:t>
      </w:r>
      <w:r w:rsidRPr="0086201E">
        <w:rPr>
          <w:i w:val="0"/>
          <w:iCs w:val="0"/>
        </w:rPr>
        <w:br/>
        <w:t xml:space="preserve">        @endforeach</w:t>
      </w:r>
      <w:r w:rsidRPr="0086201E">
        <w:rPr>
          <w:i w:val="0"/>
          <w:iCs w:val="0"/>
        </w:rPr>
        <w:br/>
        <w:t xml:space="preserve">    &lt;/ul&gt;</w:t>
      </w:r>
      <w:r w:rsidRPr="0086201E">
        <w:rPr>
          <w:i w:val="0"/>
          <w:iCs w:val="0"/>
        </w:rPr>
        <w:br/>
        <w:t>@endsection</w:t>
      </w:r>
    </w:p>
    <w:p w14:paraId="75740472" w14:textId="5221FCE4" w:rsidR="006908B6" w:rsidRDefault="007428DA">
      <w:pPr>
        <w:pStyle w:val="Heading1"/>
      </w:pPr>
      <w:r>
        <w:t>4</w:t>
      </w:r>
      <w:r w:rsidR="00071A22">
        <w:t>. Giao diện thêm tin tức</w:t>
      </w:r>
    </w:p>
    <w:p w14:paraId="7EDB892A" w14:textId="77777777" w:rsidR="006908B6" w:rsidRDefault="00071A22">
      <w:r>
        <w:t>Tạo file `</w:t>
      </w:r>
      <w:r w:rsidRPr="004E1483">
        <w:rPr>
          <w:b/>
          <w:bCs/>
        </w:rPr>
        <w:t>resources/views/</w:t>
      </w:r>
      <w:r w:rsidRPr="004E1483">
        <w:rPr>
          <w:b/>
          <w:bCs/>
          <w:color w:val="EE0000"/>
        </w:rPr>
        <w:t>news/create.blade.php</w:t>
      </w:r>
      <w:r>
        <w:t>` với nội dung:</w:t>
      </w:r>
    </w:p>
    <w:p w14:paraId="7E8BB008" w14:textId="42E0A088" w:rsidR="000F6AEA" w:rsidRDefault="00071A22">
      <w:pPr>
        <w:pStyle w:val="Quote"/>
        <w:rPr>
          <w:i w:val="0"/>
          <w:iCs w:val="0"/>
        </w:rPr>
      </w:pPr>
      <w:r w:rsidRPr="004E1483">
        <w:rPr>
          <w:i w:val="0"/>
          <w:iCs w:val="0"/>
        </w:rPr>
        <w:t>@extends('layouts.app')</w:t>
      </w:r>
      <w:r w:rsidRPr="004E1483">
        <w:rPr>
          <w:i w:val="0"/>
          <w:iCs w:val="0"/>
        </w:rPr>
        <w:br/>
      </w:r>
      <w:r w:rsidR="000F6AEA" w:rsidRPr="000F6AEA">
        <w:rPr>
          <w:i w:val="0"/>
          <w:iCs w:val="0"/>
        </w:rPr>
        <w:t>@section('title', '</w:t>
      </w:r>
      <w:r w:rsidR="000F6AEA">
        <w:rPr>
          <w:i w:val="0"/>
          <w:iCs w:val="0"/>
        </w:rPr>
        <w:t xml:space="preserve">Thêm </w:t>
      </w:r>
      <w:r w:rsidR="000F6AEA" w:rsidRPr="000F6AEA">
        <w:rPr>
          <w:i w:val="0"/>
          <w:iCs w:val="0"/>
        </w:rPr>
        <w:t>tin tức')</w:t>
      </w:r>
    </w:p>
    <w:p w14:paraId="472A04EC" w14:textId="72FEB548" w:rsidR="006908B6" w:rsidRPr="004E1483" w:rsidRDefault="00071A22">
      <w:pPr>
        <w:pStyle w:val="Quote"/>
        <w:rPr>
          <w:i w:val="0"/>
          <w:iCs w:val="0"/>
        </w:rPr>
      </w:pPr>
      <w:r w:rsidRPr="004E1483">
        <w:rPr>
          <w:i w:val="0"/>
          <w:iCs w:val="0"/>
        </w:rPr>
        <w:t>@section(</w:t>
      </w:r>
      <w:r w:rsidRPr="00071A22">
        <w:rPr>
          <w:b/>
          <w:bCs/>
          <w:i w:val="0"/>
          <w:iCs w:val="0"/>
          <w:color w:val="007BB8"/>
        </w:rPr>
        <w:t>'content'</w:t>
      </w:r>
      <w:r w:rsidRPr="004E1483">
        <w:rPr>
          <w:i w:val="0"/>
          <w:iCs w:val="0"/>
        </w:rPr>
        <w:t>)</w:t>
      </w:r>
      <w:r w:rsidRPr="004E1483">
        <w:rPr>
          <w:i w:val="0"/>
          <w:iCs w:val="0"/>
        </w:rPr>
        <w:br/>
        <w:t xml:space="preserve">    &lt;h1&gt;Thêm tin tức mới&lt;/h1&gt;</w:t>
      </w:r>
      <w:r w:rsidRPr="004E1483">
        <w:rPr>
          <w:i w:val="0"/>
          <w:iCs w:val="0"/>
        </w:rPr>
        <w:br/>
        <w:t xml:space="preserve">    &lt;form action="{{ route('news.store') }}" method="POST"&gt;</w:t>
      </w:r>
      <w:r w:rsidRPr="004E1483">
        <w:rPr>
          <w:i w:val="0"/>
          <w:iCs w:val="0"/>
        </w:rPr>
        <w:br/>
      </w:r>
      <w:r w:rsidRPr="004E1483">
        <w:rPr>
          <w:i w:val="0"/>
          <w:iCs w:val="0"/>
        </w:rPr>
        <w:lastRenderedPageBreak/>
        <w:t xml:space="preserve">        @csrf</w:t>
      </w:r>
      <w:r w:rsidRPr="004E1483">
        <w:rPr>
          <w:i w:val="0"/>
          <w:iCs w:val="0"/>
        </w:rPr>
        <w:br/>
        <w:t xml:space="preserve">        &lt;label&gt;Tiêu đề&lt;/label&gt;</w:t>
      </w:r>
      <w:r w:rsidRPr="004E1483">
        <w:rPr>
          <w:i w:val="0"/>
          <w:iCs w:val="0"/>
        </w:rPr>
        <w:br/>
        <w:t xml:space="preserve">        &lt;input type="text" name="title"&gt;</w:t>
      </w:r>
      <w:r w:rsidRPr="004E1483">
        <w:rPr>
          <w:i w:val="0"/>
          <w:iCs w:val="0"/>
        </w:rPr>
        <w:br/>
        <w:t xml:space="preserve">        &lt;label&gt;Nội dung&lt;/label&gt;</w:t>
      </w:r>
      <w:r w:rsidRPr="004E1483">
        <w:rPr>
          <w:i w:val="0"/>
          <w:iCs w:val="0"/>
        </w:rPr>
        <w:br/>
        <w:t xml:space="preserve">        &lt;textarea name="content"&gt;&lt;/textarea&gt;</w:t>
      </w:r>
      <w:r w:rsidRPr="004E1483">
        <w:rPr>
          <w:i w:val="0"/>
          <w:iCs w:val="0"/>
        </w:rPr>
        <w:br/>
      </w:r>
      <w:r w:rsidRPr="004E1483">
        <w:rPr>
          <w:i w:val="0"/>
          <w:iCs w:val="0"/>
        </w:rPr>
        <w:br/>
        <w:t xml:space="preserve">        &lt;button type="submit"&gt;Lưu&lt;/button&gt;</w:t>
      </w:r>
      <w:r w:rsidRPr="004E1483">
        <w:rPr>
          <w:i w:val="0"/>
          <w:iCs w:val="0"/>
        </w:rPr>
        <w:br/>
        <w:t xml:space="preserve">    &lt;/form&gt;</w:t>
      </w:r>
      <w:r w:rsidRPr="004E1483">
        <w:rPr>
          <w:i w:val="0"/>
          <w:iCs w:val="0"/>
        </w:rPr>
        <w:br/>
        <w:t>@endsection</w:t>
      </w:r>
    </w:p>
    <w:sectPr w:rsidR="006908B6" w:rsidRPr="004E14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262033">
    <w:abstractNumId w:val="8"/>
  </w:num>
  <w:num w:numId="2" w16cid:durableId="1931698036">
    <w:abstractNumId w:val="6"/>
  </w:num>
  <w:num w:numId="3" w16cid:durableId="1183740956">
    <w:abstractNumId w:val="5"/>
  </w:num>
  <w:num w:numId="4" w16cid:durableId="959915038">
    <w:abstractNumId w:val="4"/>
  </w:num>
  <w:num w:numId="5" w16cid:durableId="738360812">
    <w:abstractNumId w:val="7"/>
  </w:num>
  <w:num w:numId="6" w16cid:durableId="1434519920">
    <w:abstractNumId w:val="3"/>
  </w:num>
  <w:num w:numId="7" w16cid:durableId="1265654665">
    <w:abstractNumId w:val="2"/>
  </w:num>
  <w:num w:numId="8" w16cid:durableId="757798633">
    <w:abstractNumId w:val="1"/>
  </w:num>
  <w:num w:numId="9" w16cid:durableId="200916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AF9"/>
    <w:rsid w:val="00034616"/>
    <w:rsid w:val="0006063C"/>
    <w:rsid w:val="00071A22"/>
    <w:rsid w:val="000E2344"/>
    <w:rsid w:val="000F6AEA"/>
    <w:rsid w:val="0015074B"/>
    <w:rsid w:val="001713AC"/>
    <w:rsid w:val="0019043E"/>
    <w:rsid w:val="0029639D"/>
    <w:rsid w:val="002A2662"/>
    <w:rsid w:val="002A3021"/>
    <w:rsid w:val="00326F90"/>
    <w:rsid w:val="0034144D"/>
    <w:rsid w:val="004435E9"/>
    <w:rsid w:val="004E1483"/>
    <w:rsid w:val="004E3417"/>
    <w:rsid w:val="005A64C2"/>
    <w:rsid w:val="0063302C"/>
    <w:rsid w:val="006878B7"/>
    <w:rsid w:val="006908B6"/>
    <w:rsid w:val="006A2CAE"/>
    <w:rsid w:val="00740F74"/>
    <w:rsid w:val="007428DA"/>
    <w:rsid w:val="00751854"/>
    <w:rsid w:val="007C2FD3"/>
    <w:rsid w:val="0086201E"/>
    <w:rsid w:val="00873A9C"/>
    <w:rsid w:val="00AA1D8D"/>
    <w:rsid w:val="00AD1A63"/>
    <w:rsid w:val="00B00626"/>
    <w:rsid w:val="00B47730"/>
    <w:rsid w:val="00B52B34"/>
    <w:rsid w:val="00B65A0D"/>
    <w:rsid w:val="00BC4F97"/>
    <w:rsid w:val="00CB0664"/>
    <w:rsid w:val="00CC3D33"/>
    <w:rsid w:val="00DA0CFF"/>
    <w:rsid w:val="00E00759"/>
    <w:rsid w:val="00E014E1"/>
    <w:rsid w:val="00EA1F87"/>
    <w:rsid w:val="00EB438A"/>
    <w:rsid w:val="00EC6AB1"/>
    <w:rsid w:val="00F86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9B3C2C-7663-4580-BB17-473B7E1C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30</cp:revision>
  <dcterms:created xsi:type="dcterms:W3CDTF">2013-12-23T23:15:00Z</dcterms:created>
  <dcterms:modified xsi:type="dcterms:W3CDTF">2025-09-24T03:29:00Z</dcterms:modified>
  <cp:category/>
</cp:coreProperties>
</file>