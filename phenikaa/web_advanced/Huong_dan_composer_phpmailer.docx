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12C8" w14:textId="3821198F" w:rsidR="00845AF1" w:rsidRPr="00845AF1" w:rsidRDefault="00845AF1" w:rsidP="00845AF1">
      <w:pPr>
        <w:pStyle w:val="Heading1"/>
        <w:jc w:val="center"/>
        <w:rPr>
          <w:sz w:val="34"/>
          <w:szCs w:val="34"/>
        </w:rPr>
      </w:pPr>
      <w:r w:rsidRPr="00845AF1">
        <w:rPr>
          <w:sz w:val="34"/>
          <w:szCs w:val="34"/>
        </w:rPr>
        <w:t>Bài thực hành</w:t>
      </w:r>
      <w:r w:rsidR="00C31D04" w:rsidRPr="00845AF1">
        <w:rPr>
          <w:sz w:val="34"/>
          <w:szCs w:val="34"/>
        </w:rPr>
        <w:t>: Composer</w:t>
      </w:r>
    </w:p>
    <w:p w14:paraId="1E4AD7D7" w14:textId="0646DF08" w:rsidR="003747A1" w:rsidRDefault="00845AF1" w:rsidP="00845AF1">
      <w:pPr>
        <w:pStyle w:val="Heading1"/>
        <w:spacing w:before="0"/>
      </w:pPr>
      <w:r>
        <w:t>Thực hành sử dụng</w:t>
      </w:r>
      <w:r w:rsidR="00C31D04">
        <w:t xml:space="preserve"> package "phpmailer/phpmailer"</w:t>
      </w:r>
    </w:p>
    <w:p w14:paraId="539C143E" w14:textId="77777777" w:rsidR="005A6D02" w:rsidRDefault="005A6D02">
      <w:r>
        <w:t>Mục tiêu:</w:t>
      </w:r>
    </w:p>
    <w:p w14:paraId="38471B30" w14:textId="27571A63" w:rsidR="003747A1" w:rsidRDefault="00C31D04">
      <w:r>
        <w:t>Hướng dẫn: Composer — ví dụ cài package "phpmailer/phpmailer" và gửi email qua Gmail</w:t>
      </w:r>
    </w:p>
    <w:p w14:paraId="1AEAD03D" w14:textId="77777777" w:rsidR="003747A1" w:rsidRDefault="00C31D04">
      <w:r w:rsidRPr="005A6D02">
        <w:rPr>
          <w:b/>
          <w:bCs/>
        </w:rPr>
        <w:t>1. Giới thiệu</w:t>
      </w:r>
      <w:r>
        <w:br/>
        <w:t>Composer là dependency manager cho PHP. Ví dụ này minh họa cách tạo project nhỏ, cài gói 'phpmailer/phpmailer' (thư viện gửi email) và gửi email qua tài khoản Gmail.</w:t>
      </w:r>
    </w:p>
    <w:p w14:paraId="3ECF2746" w14:textId="02826D7D" w:rsidR="003747A1" w:rsidRDefault="001B54AC">
      <w:r w:rsidRPr="001B54AC">
        <w:rPr>
          <w:b/>
          <w:bCs/>
        </w:rPr>
        <w:t>2</w:t>
      </w:r>
      <w:r w:rsidR="00C31D04" w:rsidRPr="001B54AC">
        <w:rPr>
          <w:b/>
          <w:bCs/>
        </w:rPr>
        <w:t xml:space="preserve">. Bước </w:t>
      </w:r>
      <w:r w:rsidRPr="001B54AC">
        <w:rPr>
          <w:b/>
          <w:bCs/>
        </w:rPr>
        <w:t>2</w:t>
      </w:r>
      <w:r w:rsidR="00C31D04" w:rsidRPr="001B54AC">
        <w:rPr>
          <w:b/>
          <w:bCs/>
        </w:rPr>
        <w:t xml:space="preserve"> — Cài package `phpmailer/phpmailer`</w:t>
      </w:r>
      <w:r w:rsidR="00C31D04" w:rsidRPr="001B54AC">
        <w:rPr>
          <w:b/>
          <w:bCs/>
        </w:rPr>
        <w:br/>
      </w:r>
      <w:r w:rsidR="00C31D04">
        <w:t>Chạy:</w:t>
      </w:r>
      <w:r w:rsidR="00C31D04">
        <w:br/>
        <w:t xml:space="preserve">    composer require phpmailer/phpmailer</w:t>
      </w:r>
    </w:p>
    <w:p w14:paraId="701392C8" w14:textId="333D2C74" w:rsidR="008F4901" w:rsidRDefault="008F4901">
      <w:r>
        <w:t xml:space="preserve">Hoặc chỉnh sửa lại file </w:t>
      </w:r>
      <w:proofErr w:type="gramStart"/>
      <w:r>
        <w:t>composer.json</w:t>
      </w:r>
      <w:proofErr w:type="gramEnd"/>
      <w:r>
        <w:t>:</w:t>
      </w:r>
    </w:p>
    <w:p w14:paraId="655164EE" w14:textId="77777777" w:rsidR="007A2AC1" w:rsidRPr="00B2352E" w:rsidRDefault="007A2AC1" w:rsidP="007A2AC1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>{</w:t>
      </w:r>
    </w:p>
    <w:p w14:paraId="7E99DFFA" w14:textId="77777777" w:rsidR="007A2AC1" w:rsidRPr="00B2352E" w:rsidRDefault="007A2AC1" w:rsidP="007A2AC1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    "name": "myproject/demo",</w:t>
      </w:r>
    </w:p>
    <w:p w14:paraId="703281E3" w14:textId="77777777" w:rsidR="007A2AC1" w:rsidRPr="00B2352E" w:rsidRDefault="007A2AC1" w:rsidP="007A2AC1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    "description": "Demo project using Composer",</w:t>
      </w:r>
    </w:p>
    <w:p w14:paraId="5CADDC45" w14:textId="77777777" w:rsidR="007A2AC1" w:rsidRPr="00BD3322" w:rsidRDefault="007A2AC1" w:rsidP="007A2AC1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 xml:space="preserve">    </w:t>
      </w:r>
      <w:r w:rsidRPr="00BD3322">
        <w:rPr>
          <w:rFonts w:ascii="Courier New" w:hAnsi="Courier New"/>
          <w:sz w:val="20"/>
        </w:rPr>
        <w:t>"require": {</w:t>
      </w:r>
    </w:p>
    <w:p w14:paraId="14E8382F" w14:textId="7FF5B22D" w:rsidR="007A2AC1" w:rsidRDefault="007A2AC1" w:rsidP="007A2AC1">
      <w:pPr>
        <w:spacing w:after="0"/>
        <w:rPr>
          <w:rFonts w:ascii="Courier New" w:hAnsi="Courier New"/>
          <w:sz w:val="20"/>
        </w:rPr>
      </w:pPr>
      <w:r w:rsidRPr="00BD3322">
        <w:rPr>
          <w:rFonts w:ascii="Courier New" w:hAnsi="Courier New"/>
          <w:sz w:val="20"/>
        </w:rPr>
        <w:t>        "nesbot/carbon": "^2.7"</w:t>
      </w:r>
      <w:r w:rsidR="004D44A6">
        <w:rPr>
          <w:rFonts w:ascii="Courier New" w:hAnsi="Courier New"/>
          <w:sz w:val="20"/>
        </w:rPr>
        <w:t>,</w:t>
      </w:r>
    </w:p>
    <w:p w14:paraId="068A80F1" w14:textId="489A64E0" w:rsidR="004D44A6" w:rsidRPr="007B3D70" w:rsidRDefault="004D44A6" w:rsidP="007A2AC1">
      <w:pPr>
        <w:spacing w:after="0"/>
        <w:rPr>
          <w:rFonts w:ascii="Courier New" w:hAnsi="Courier New"/>
          <w:b/>
          <w:bCs/>
          <w:sz w:val="20"/>
        </w:rPr>
      </w:pPr>
      <w:r>
        <w:rPr>
          <w:rFonts w:ascii="Courier New" w:hAnsi="Courier New"/>
          <w:sz w:val="20"/>
        </w:rPr>
        <w:tab/>
      </w:r>
      <w:r w:rsidRPr="004D44A6">
        <w:rPr>
          <w:rFonts w:ascii="Courier New" w:hAnsi="Courier New"/>
          <w:sz w:val="20"/>
        </w:rPr>
        <w:t> </w:t>
      </w:r>
      <w:r>
        <w:rPr>
          <w:rFonts w:ascii="Courier New" w:hAnsi="Courier New"/>
          <w:sz w:val="20"/>
        </w:rPr>
        <w:t xml:space="preserve"> </w:t>
      </w:r>
      <w:r w:rsidRPr="007B3D70">
        <w:rPr>
          <w:rFonts w:ascii="Courier New" w:hAnsi="Courier New"/>
          <w:b/>
          <w:bCs/>
          <w:sz w:val="20"/>
        </w:rPr>
        <w:t>"phpmailer/phpmailer": "^6.9"</w:t>
      </w:r>
    </w:p>
    <w:p w14:paraId="2BC012E1" w14:textId="77777777" w:rsidR="007A2AC1" w:rsidRPr="00B2352E" w:rsidRDefault="007A2AC1" w:rsidP="007A2AC1">
      <w:pPr>
        <w:spacing w:after="0"/>
        <w:rPr>
          <w:rFonts w:ascii="Courier New" w:hAnsi="Courier New"/>
          <w:sz w:val="20"/>
        </w:rPr>
      </w:pPr>
      <w:r w:rsidRPr="00BD3322">
        <w:rPr>
          <w:rFonts w:ascii="Courier New" w:hAnsi="Courier New"/>
          <w:sz w:val="20"/>
        </w:rPr>
        <w:t>    }</w:t>
      </w:r>
    </w:p>
    <w:p w14:paraId="26295B43" w14:textId="35FF2E2D" w:rsidR="008F4901" w:rsidRDefault="007A2AC1" w:rsidP="004D44A6">
      <w:pPr>
        <w:spacing w:after="0"/>
        <w:rPr>
          <w:rFonts w:ascii="Courier New" w:hAnsi="Courier New"/>
          <w:sz w:val="20"/>
        </w:rPr>
      </w:pPr>
      <w:r w:rsidRPr="00B2352E">
        <w:rPr>
          <w:rFonts w:ascii="Courier New" w:hAnsi="Courier New"/>
          <w:sz w:val="20"/>
        </w:rPr>
        <w:t>}</w:t>
      </w:r>
    </w:p>
    <w:p w14:paraId="1000FCA0" w14:textId="77777777" w:rsidR="00777210" w:rsidRDefault="00777210" w:rsidP="00777210">
      <w:pPr>
        <w:spacing w:after="0"/>
      </w:pPr>
      <w:r>
        <w:t>Sau đó chạy lệnh</w:t>
      </w:r>
    </w:p>
    <w:p w14:paraId="10E83D33" w14:textId="77777777" w:rsidR="00777210" w:rsidRDefault="00777210" w:rsidP="00777210">
      <w:pPr>
        <w:spacing w:after="0"/>
        <w:rPr>
          <w:b/>
          <w:bCs/>
        </w:rPr>
      </w:pPr>
      <w:r w:rsidRPr="00BD3322">
        <w:rPr>
          <w:b/>
          <w:bCs/>
        </w:rPr>
        <w:t>composer update</w:t>
      </w:r>
    </w:p>
    <w:p w14:paraId="2A2CB3F8" w14:textId="77777777" w:rsidR="00777210" w:rsidRPr="004D44A6" w:rsidRDefault="00777210" w:rsidP="004D44A6">
      <w:pPr>
        <w:spacing w:after="0"/>
        <w:rPr>
          <w:rFonts w:ascii="Courier New" w:hAnsi="Courier New"/>
          <w:sz w:val="20"/>
        </w:rPr>
      </w:pPr>
    </w:p>
    <w:p w14:paraId="2C22747C" w14:textId="2914F411" w:rsidR="003747A1" w:rsidRDefault="00C31D04">
      <w:r>
        <w:t>Composer sẽ:</w:t>
      </w:r>
      <w:r>
        <w:br/>
        <w:t>- Cập nhật `</w:t>
      </w:r>
      <w:proofErr w:type="gramStart"/>
      <w:r>
        <w:t>composer.json</w:t>
      </w:r>
      <w:proofErr w:type="gramEnd"/>
      <w:r>
        <w:t>` và `</w:t>
      </w:r>
      <w:proofErr w:type="gramStart"/>
      <w:r>
        <w:t>composer.lock</w:t>
      </w:r>
      <w:proofErr w:type="gramEnd"/>
      <w:r>
        <w:t>`.</w:t>
      </w:r>
    </w:p>
    <w:p w14:paraId="7C084827" w14:textId="1A1BE8ED" w:rsidR="00962BB4" w:rsidRDefault="00962BB4" w:rsidP="00787FA6">
      <w:pPr>
        <w:spacing w:after="0"/>
      </w:pPr>
      <w:r>
        <w:t xml:space="preserve">- </w:t>
      </w:r>
      <w:r w:rsidR="00787FA6">
        <w:t xml:space="preserve">Composer sẽ tải package về thư mục </w:t>
      </w:r>
      <w:r w:rsidR="00787FA6" w:rsidRPr="000B48E0">
        <w:rPr>
          <w:b/>
          <w:bCs/>
        </w:rPr>
        <w:t>vendor</w:t>
      </w:r>
    </w:p>
    <w:p w14:paraId="55BA1F4E" w14:textId="77777777" w:rsidR="00787FA6" w:rsidRDefault="00787FA6" w:rsidP="00787FA6">
      <w:pPr>
        <w:spacing w:after="0"/>
      </w:pPr>
    </w:p>
    <w:p w14:paraId="40DB7A89" w14:textId="742286CE" w:rsidR="003747A1" w:rsidRDefault="00787FA6">
      <w:r>
        <w:rPr>
          <w:b/>
          <w:bCs/>
        </w:rPr>
        <w:t>3</w:t>
      </w:r>
      <w:r w:rsidR="00C31D04" w:rsidRPr="00787FA6">
        <w:rPr>
          <w:b/>
          <w:bCs/>
        </w:rPr>
        <w:t xml:space="preserve">. Bước </w:t>
      </w:r>
      <w:r w:rsidR="00F05010">
        <w:rPr>
          <w:b/>
          <w:bCs/>
        </w:rPr>
        <w:t>3</w:t>
      </w:r>
      <w:r w:rsidR="00C31D04" w:rsidRPr="00787FA6">
        <w:rPr>
          <w:b/>
          <w:bCs/>
        </w:rPr>
        <w:t xml:space="preserve"> — Tạo Gmail App Password</w:t>
      </w:r>
      <w:r w:rsidR="00C31D04" w:rsidRPr="00787FA6">
        <w:rPr>
          <w:b/>
          <w:bCs/>
        </w:rPr>
        <w:br/>
      </w:r>
      <w:r w:rsidR="00C31D04">
        <w:t>Google yêu cầu dùng App Password khi ứng dụng bên thứ 3 (như PHPMailer) đăng nhập.</w:t>
      </w:r>
      <w:r w:rsidR="00C31D04">
        <w:br/>
        <w:t>Các bước:</w:t>
      </w:r>
      <w:r w:rsidR="00C31D04">
        <w:br/>
        <w:t xml:space="preserve">- Đăng nhập Gmail -&gt; Vào </w:t>
      </w:r>
      <w:r w:rsidR="00C31D04" w:rsidRPr="006E736D">
        <w:rPr>
          <w:b/>
          <w:bCs/>
        </w:rPr>
        <w:t>Google Account</w:t>
      </w:r>
      <w:r w:rsidR="00C31D04">
        <w:t>.</w:t>
      </w:r>
      <w:r w:rsidR="00C31D04">
        <w:br/>
        <w:t>- Chọn Security (Bảo mật).</w:t>
      </w:r>
      <w:r w:rsidR="00C31D04">
        <w:br/>
        <w:t>- Bật 2-Step Verification (xác minh 2 bước).</w:t>
      </w:r>
      <w:r w:rsidR="00C31D04">
        <w:br/>
        <w:t>- Sau khi bật, vào mục App passwords.</w:t>
      </w:r>
      <w:r w:rsidR="00C31D04">
        <w:br/>
        <w:t>- Chọn app: Mail, device: Other (tự đặt, ví dụ PHPMailer).</w:t>
      </w:r>
      <w:r w:rsidR="00C31D04">
        <w:br/>
        <w:t>- Google sẽ sinh ra 16 ký tự mật khẩu (ví dụ: abcd efgh ijkl mnop).</w:t>
      </w:r>
      <w:r w:rsidR="00C31D04">
        <w:br/>
        <w:t>- Sao chép mật khẩu này, dùng thay cho mật khẩu Gmail.</w:t>
      </w:r>
    </w:p>
    <w:p w14:paraId="3EF8AA2B" w14:textId="7086EACB" w:rsidR="003747A1" w:rsidRDefault="00F05010">
      <w:r w:rsidRPr="00F05010">
        <w:rPr>
          <w:b/>
          <w:bCs/>
        </w:rPr>
        <w:lastRenderedPageBreak/>
        <w:t>4</w:t>
      </w:r>
      <w:r w:rsidR="00C31D04" w:rsidRPr="00F05010">
        <w:rPr>
          <w:b/>
          <w:bCs/>
        </w:rPr>
        <w:t xml:space="preserve">. Bước </w:t>
      </w:r>
      <w:r w:rsidRPr="00F05010">
        <w:rPr>
          <w:b/>
          <w:bCs/>
        </w:rPr>
        <w:t>4</w:t>
      </w:r>
      <w:r w:rsidR="00C31D04" w:rsidRPr="00F05010">
        <w:rPr>
          <w:b/>
          <w:bCs/>
        </w:rPr>
        <w:t xml:space="preserve"> — Tạo file PHP demo</w:t>
      </w:r>
      <w:r w:rsidR="00C31D04">
        <w:br/>
        <w:t>T</w:t>
      </w:r>
      <w:r w:rsidR="006D7DA4">
        <w:t xml:space="preserve">rong thư mục </w:t>
      </w:r>
      <w:r w:rsidR="008D48D6">
        <w:rPr>
          <w:b/>
          <w:bCs/>
        </w:rPr>
        <w:t xml:space="preserve">composer-demo </w:t>
      </w:r>
      <w:r w:rsidR="008D48D6">
        <w:t>t</w:t>
      </w:r>
      <w:r w:rsidR="00C31D04">
        <w:t>ạo</w:t>
      </w:r>
      <w:r w:rsidR="008D48D6">
        <w:t xml:space="preserve"> file</w:t>
      </w:r>
      <w:r w:rsidR="00C31D04">
        <w:t xml:space="preserve"> `</w:t>
      </w:r>
      <w:r w:rsidR="00C31D04" w:rsidRPr="00F05010">
        <w:rPr>
          <w:b/>
          <w:bCs/>
        </w:rPr>
        <w:t>sendmail.php</w:t>
      </w:r>
      <w:r w:rsidR="00C31D04">
        <w:t>` với nội dung:</w:t>
      </w:r>
    </w:p>
    <w:p w14:paraId="64A509A3" w14:textId="77777777" w:rsidR="003747A1" w:rsidRPr="00C31D04" w:rsidRDefault="00C31D04" w:rsidP="00C31D04">
      <w:pPr>
        <w:spacing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&lt;?php</w:t>
      </w:r>
      <w:r>
        <w:rPr>
          <w:rFonts w:ascii="Courier New" w:hAnsi="Courier New"/>
          <w:sz w:val="20"/>
        </w:rPr>
        <w:br/>
        <w:t>require __DIR_</w:t>
      </w:r>
      <w:proofErr w:type="gramStart"/>
      <w:r>
        <w:rPr>
          <w:rFonts w:ascii="Courier New" w:hAnsi="Courier New"/>
          <w:sz w:val="20"/>
        </w:rPr>
        <w:t>_ .</w:t>
      </w:r>
      <w:proofErr w:type="gramEnd"/>
      <w:r>
        <w:rPr>
          <w:rFonts w:ascii="Courier New" w:hAnsi="Courier New"/>
          <w:sz w:val="20"/>
        </w:rPr>
        <w:t xml:space="preserve"> '/vendor/autoload.php';</w:t>
      </w:r>
    </w:p>
    <w:p w14:paraId="2A6FA023" w14:textId="77777777" w:rsidR="003747A1" w:rsidRPr="00C31D04" w:rsidRDefault="00C31D04" w:rsidP="00C31D04">
      <w:pPr>
        <w:spacing w:after="0"/>
        <w:rPr>
          <w:rFonts w:ascii="Courier New" w:hAnsi="Courier New"/>
          <w:sz w:val="20"/>
        </w:rPr>
      </w:pPr>
      <w:r w:rsidRPr="00C31D04">
        <w:rPr>
          <w:rFonts w:ascii="Courier New" w:hAnsi="Courier New"/>
          <w:sz w:val="20"/>
        </w:rPr>
        <w:t>use PHPMailer\PHPMailer\PHPMailer;</w:t>
      </w:r>
      <w:r w:rsidRPr="00C31D04">
        <w:rPr>
          <w:rFonts w:ascii="Courier New" w:hAnsi="Courier New"/>
          <w:sz w:val="20"/>
        </w:rPr>
        <w:br/>
        <w:t>use PHPMailer\PHPMailer\Exception;</w:t>
      </w:r>
    </w:p>
    <w:p w14:paraId="175F241A" w14:textId="77777777" w:rsidR="003747A1" w:rsidRPr="00C31D04" w:rsidRDefault="00C31D04" w:rsidP="00C31D04">
      <w:pPr>
        <w:spacing w:after="0"/>
        <w:rPr>
          <w:rFonts w:ascii="Courier New" w:hAnsi="Courier New"/>
          <w:sz w:val="20"/>
        </w:rPr>
      </w:pPr>
      <w:r w:rsidRPr="00C31D04">
        <w:rPr>
          <w:rFonts w:ascii="Courier New" w:hAnsi="Courier New"/>
          <w:sz w:val="20"/>
        </w:rPr>
        <w:t>$mail = new PHPMailer(true);</w:t>
      </w:r>
    </w:p>
    <w:p w14:paraId="37F8B491" w14:textId="38EDFECC" w:rsidR="003747A1" w:rsidRPr="00C31D04" w:rsidRDefault="00C31D04" w:rsidP="00C31D04">
      <w:pPr>
        <w:spacing w:after="0"/>
        <w:rPr>
          <w:rFonts w:ascii="Courier New" w:hAnsi="Courier New"/>
          <w:sz w:val="20"/>
        </w:rPr>
      </w:pPr>
      <w:r w:rsidRPr="00C31D04">
        <w:rPr>
          <w:rFonts w:ascii="Courier New" w:hAnsi="Courier New"/>
          <w:sz w:val="20"/>
        </w:rPr>
        <w:t>try {</w:t>
      </w:r>
      <w:r w:rsidRPr="00C31D04">
        <w:rPr>
          <w:rFonts w:ascii="Courier New" w:hAnsi="Courier New"/>
          <w:sz w:val="20"/>
        </w:rPr>
        <w:br/>
        <w:t xml:space="preserve">    // Cấu hình SMTP Gmail</w:t>
      </w:r>
      <w:r w:rsidRPr="00C31D04">
        <w:rPr>
          <w:rFonts w:ascii="Courier New" w:hAnsi="Courier New"/>
          <w:sz w:val="20"/>
        </w:rPr>
        <w:br/>
        <w:t xml:space="preserve">    $mail-&gt;</w:t>
      </w:r>
      <w:proofErr w:type="gramStart"/>
      <w:r w:rsidRPr="00C31D04">
        <w:rPr>
          <w:rFonts w:ascii="Courier New" w:hAnsi="Courier New"/>
          <w:sz w:val="20"/>
        </w:rPr>
        <w:t>isSMTP(</w:t>
      </w:r>
      <w:proofErr w:type="gramEnd"/>
      <w:r w:rsidRPr="00C31D04">
        <w:rPr>
          <w:rFonts w:ascii="Courier New" w:hAnsi="Courier New"/>
          <w:sz w:val="20"/>
        </w:rPr>
        <w:t>);</w:t>
      </w:r>
      <w:r w:rsidRPr="00C31D04">
        <w:rPr>
          <w:rFonts w:ascii="Courier New" w:hAnsi="Courier New"/>
          <w:sz w:val="20"/>
        </w:rPr>
        <w:br/>
        <w:t xml:space="preserve">    $mail-&gt;Host       = 'smtp.gmail.com';</w:t>
      </w:r>
      <w:r w:rsidRPr="00C31D04">
        <w:rPr>
          <w:rFonts w:ascii="Courier New" w:hAnsi="Courier New"/>
          <w:sz w:val="20"/>
        </w:rPr>
        <w:br/>
        <w:t xml:space="preserve">    $mail-&gt;SMTPAuth   = true;</w:t>
      </w:r>
      <w:r w:rsidRPr="00C31D04">
        <w:rPr>
          <w:rFonts w:ascii="Courier New" w:hAnsi="Courier New"/>
          <w:sz w:val="20"/>
        </w:rPr>
        <w:br/>
        <w:t xml:space="preserve">    $mail-&gt;Username   = 'yourgmail@gmail.com';</w:t>
      </w:r>
      <w:r w:rsidRPr="00C31D04">
        <w:rPr>
          <w:rFonts w:ascii="Courier New" w:hAnsi="Courier New"/>
          <w:sz w:val="20"/>
        </w:rPr>
        <w:br/>
        <w:t xml:space="preserve">    $mail-&gt;Password   = 'your_app_password'; // App password ở bước </w:t>
      </w:r>
      <w:r w:rsidR="009E6EE6" w:rsidRPr="00C31D04">
        <w:rPr>
          <w:rFonts w:ascii="Courier New" w:hAnsi="Courier New"/>
          <w:sz w:val="20"/>
        </w:rPr>
        <w:t>3</w:t>
      </w:r>
      <w:r w:rsidRPr="00C31D04">
        <w:rPr>
          <w:rFonts w:ascii="Courier New" w:hAnsi="Courier New"/>
          <w:sz w:val="20"/>
        </w:rPr>
        <w:br/>
        <w:t xml:space="preserve">    $mail-&gt;SMTPSecure = </w:t>
      </w:r>
      <w:proofErr w:type="gramStart"/>
      <w:r w:rsidRPr="00C31D04">
        <w:rPr>
          <w:rFonts w:ascii="Courier New" w:hAnsi="Courier New"/>
          <w:sz w:val="20"/>
        </w:rPr>
        <w:t>PHPMailer::</w:t>
      </w:r>
      <w:proofErr w:type="gramEnd"/>
      <w:r w:rsidRPr="00C31D04">
        <w:rPr>
          <w:rFonts w:ascii="Courier New" w:hAnsi="Courier New"/>
          <w:sz w:val="20"/>
        </w:rPr>
        <w:t>ENCRYPTION_STARTTLS;</w:t>
      </w:r>
      <w:r w:rsidRPr="00C31D04">
        <w:rPr>
          <w:rFonts w:ascii="Courier New" w:hAnsi="Courier New"/>
          <w:sz w:val="20"/>
        </w:rPr>
        <w:br/>
        <w:t xml:space="preserve">    $mail-&gt;Port       = 587;</w:t>
      </w:r>
    </w:p>
    <w:p w14:paraId="5B33DE37" w14:textId="77777777" w:rsidR="003747A1" w:rsidRPr="00C31D04" w:rsidRDefault="00C31D04" w:rsidP="00C31D04">
      <w:pPr>
        <w:spacing w:after="0"/>
        <w:rPr>
          <w:rFonts w:ascii="Courier New" w:hAnsi="Courier New"/>
          <w:sz w:val="20"/>
        </w:rPr>
      </w:pPr>
      <w:r w:rsidRPr="00C31D04">
        <w:rPr>
          <w:rFonts w:ascii="Courier New" w:hAnsi="Courier New"/>
          <w:sz w:val="20"/>
        </w:rPr>
        <w:t xml:space="preserve">    // Người gửi / Người nhận</w:t>
      </w:r>
      <w:r w:rsidRPr="00C31D04">
        <w:rPr>
          <w:rFonts w:ascii="Courier New" w:hAnsi="Courier New"/>
          <w:sz w:val="20"/>
        </w:rPr>
        <w:br/>
        <w:t xml:space="preserve">    $mail-&gt;</w:t>
      </w:r>
      <w:proofErr w:type="gramStart"/>
      <w:r w:rsidRPr="00C31D04">
        <w:rPr>
          <w:rFonts w:ascii="Courier New" w:hAnsi="Courier New"/>
          <w:sz w:val="20"/>
        </w:rPr>
        <w:t>setFrom(</w:t>
      </w:r>
      <w:proofErr w:type="gramEnd"/>
      <w:r w:rsidRPr="00C31D04">
        <w:rPr>
          <w:rFonts w:ascii="Courier New" w:hAnsi="Courier New"/>
          <w:sz w:val="20"/>
        </w:rPr>
        <w:t>'yourgmail@gmail.com', 'Mailer Demo');</w:t>
      </w:r>
      <w:r w:rsidRPr="00C31D04">
        <w:rPr>
          <w:rFonts w:ascii="Courier New" w:hAnsi="Courier New"/>
          <w:sz w:val="20"/>
        </w:rPr>
        <w:br/>
        <w:t xml:space="preserve">    $mail-&gt;</w:t>
      </w:r>
      <w:proofErr w:type="gramStart"/>
      <w:r w:rsidRPr="00C31D04">
        <w:rPr>
          <w:rFonts w:ascii="Courier New" w:hAnsi="Courier New"/>
          <w:sz w:val="20"/>
        </w:rPr>
        <w:t>addAddress(</w:t>
      </w:r>
      <w:proofErr w:type="gramEnd"/>
      <w:r w:rsidRPr="00C31D04">
        <w:rPr>
          <w:rFonts w:ascii="Courier New" w:hAnsi="Courier New"/>
          <w:sz w:val="20"/>
        </w:rPr>
        <w:t>'receiver@example.com', 'Người nhận');</w:t>
      </w:r>
    </w:p>
    <w:p w14:paraId="6FE0BF04" w14:textId="77777777" w:rsidR="003747A1" w:rsidRPr="00C31D04" w:rsidRDefault="00C31D04" w:rsidP="00C31D04">
      <w:pPr>
        <w:spacing w:after="0"/>
        <w:rPr>
          <w:rFonts w:ascii="Courier New" w:hAnsi="Courier New"/>
          <w:sz w:val="20"/>
        </w:rPr>
      </w:pPr>
      <w:r w:rsidRPr="00C31D04">
        <w:rPr>
          <w:rFonts w:ascii="Courier New" w:hAnsi="Courier New"/>
          <w:sz w:val="20"/>
        </w:rPr>
        <w:t xml:space="preserve">    // Nội dung email</w:t>
      </w:r>
      <w:r w:rsidRPr="00C31D04">
        <w:rPr>
          <w:rFonts w:ascii="Courier New" w:hAnsi="Courier New"/>
          <w:sz w:val="20"/>
        </w:rPr>
        <w:br/>
        <w:t xml:space="preserve">    $mail-&gt;isHTML(true);</w:t>
      </w:r>
      <w:r w:rsidRPr="00C31D04">
        <w:rPr>
          <w:rFonts w:ascii="Courier New" w:hAnsi="Courier New"/>
          <w:sz w:val="20"/>
        </w:rPr>
        <w:br/>
        <w:t xml:space="preserve">    $mail-&gt;Subject = 'Test Email from PHPMailer';</w:t>
      </w:r>
      <w:r w:rsidRPr="00C31D04">
        <w:rPr>
          <w:rFonts w:ascii="Courier New" w:hAnsi="Courier New"/>
          <w:sz w:val="20"/>
        </w:rPr>
        <w:br/>
        <w:t xml:space="preserve">    $mail-&gt;Body    = '&lt;b&gt;</w:t>
      </w:r>
      <w:proofErr w:type="gramStart"/>
      <w:r w:rsidRPr="00C31D04">
        <w:rPr>
          <w:rFonts w:ascii="Courier New" w:hAnsi="Courier New"/>
          <w:sz w:val="20"/>
        </w:rPr>
        <w:t>Hello!&lt;</w:t>
      </w:r>
      <w:proofErr w:type="gramEnd"/>
      <w:r w:rsidRPr="00C31D04">
        <w:rPr>
          <w:rFonts w:ascii="Courier New" w:hAnsi="Courier New"/>
          <w:sz w:val="20"/>
        </w:rPr>
        <w:t>/b&gt; Đây là email thử nghiệm gửi bằng PHPMailer + Gmail.';</w:t>
      </w:r>
      <w:r w:rsidRPr="00C31D04">
        <w:rPr>
          <w:rFonts w:ascii="Courier New" w:hAnsi="Courier New"/>
          <w:sz w:val="20"/>
        </w:rPr>
        <w:br/>
        <w:t xml:space="preserve">    $mail-&gt;AltBody = 'Hello! Đây là email thử nghiệm gửi bằng PHPMailer + Gmail.';</w:t>
      </w:r>
    </w:p>
    <w:p w14:paraId="1C0CF0E5" w14:textId="77777777" w:rsidR="003747A1" w:rsidRPr="00C31D04" w:rsidRDefault="00C31D04" w:rsidP="00C31D04">
      <w:pPr>
        <w:spacing w:after="0"/>
        <w:rPr>
          <w:rFonts w:ascii="Courier New" w:hAnsi="Courier New"/>
          <w:sz w:val="20"/>
        </w:rPr>
      </w:pPr>
      <w:r w:rsidRPr="00C31D04">
        <w:rPr>
          <w:rFonts w:ascii="Courier New" w:hAnsi="Courier New"/>
          <w:sz w:val="20"/>
        </w:rPr>
        <w:t xml:space="preserve">    $mail-&gt;</w:t>
      </w:r>
      <w:proofErr w:type="gramStart"/>
      <w:r w:rsidRPr="00C31D04">
        <w:rPr>
          <w:rFonts w:ascii="Courier New" w:hAnsi="Courier New"/>
          <w:sz w:val="20"/>
        </w:rPr>
        <w:t>send(</w:t>
      </w:r>
      <w:proofErr w:type="gramEnd"/>
      <w:r w:rsidRPr="00C31D04">
        <w:rPr>
          <w:rFonts w:ascii="Courier New" w:hAnsi="Courier New"/>
          <w:sz w:val="20"/>
        </w:rPr>
        <w:t>);</w:t>
      </w:r>
      <w:r w:rsidRPr="00C31D04">
        <w:rPr>
          <w:rFonts w:ascii="Courier New" w:hAnsi="Courier New"/>
          <w:sz w:val="20"/>
        </w:rPr>
        <w:br/>
        <w:t xml:space="preserve">    echo "Gửi email thành công!";</w:t>
      </w:r>
      <w:r w:rsidRPr="00C31D04">
        <w:rPr>
          <w:rFonts w:ascii="Courier New" w:hAnsi="Courier New"/>
          <w:sz w:val="20"/>
        </w:rPr>
        <w:br/>
        <w:t>} catch (Exception $e) {</w:t>
      </w:r>
      <w:r w:rsidRPr="00C31D04">
        <w:rPr>
          <w:rFonts w:ascii="Courier New" w:hAnsi="Courier New"/>
          <w:sz w:val="20"/>
        </w:rPr>
        <w:br/>
        <w:t xml:space="preserve">    echo "Lỗi khi gửi: {$mail-&gt;ErrorInfo}";</w:t>
      </w:r>
      <w:r w:rsidRPr="00C31D04">
        <w:rPr>
          <w:rFonts w:ascii="Courier New" w:hAnsi="Courier New"/>
          <w:sz w:val="20"/>
        </w:rPr>
        <w:br/>
        <w:t>}</w:t>
      </w:r>
    </w:p>
    <w:p w14:paraId="37823F28" w14:textId="480E8242" w:rsidR="003747A1" w:rsidRDefault="00006D9F">
      <w:r w:rsidRPr="00006D9F">
        <w:rPr>
          <w:b/>
          <w:bCs/>
        </w:rPr>
        <w:t>5</w:t>
      </w:r>
      <w:r w:rsidR="00C31D04" w:rsidRPr="00006D9F">
        <w:rPr>
          <w:b/>
          <w:bCs/>
        </w:rPr>
        <w:t xml:space="preserve">. Bước </w:t>
      </w:r>
      <w:r w:rsidRPr="00006D9F">
        <w:rPr>
          <w:b/>
          <w:bCs/>
        </w:rPr>
        <w:t>5</w:t>
      </w:r>
      <w:r w:rsidR="00C31D04" w:rsidRPr="00006D9F">
        <w:rPr>
          <w:b/>
          <w:bCs/>
        </w:rPr>
        <w:t xml:space="preserve"> — Chạy script</w:t>
      </w:r>
      <w:r w:rsidR="00C31D04">
        <w:rPr>
          <w:rFonts w:ascii="Courier New" w:hAnsi="Courier New"/>
          <w:sz w:val="20"/>
        </w:rPr>
        <w:br/>
      </w:r>
      <w:r w:rsidRPr="00006D9F">
        <w:t xml:space="preserve">Chạy file </w:t>
      </w:r>
      <w:r w:rsidRPr="00006D9F">
        <w:rPr>
          <w:b/>
          <w:bCs/>
        </w:rPr>
        <w:t>sendmail.php</w:t>
      </w:r>
    </w:p>
    <w:p w14:paraId="1ABDC3B1" w14:textId="77777777" w:rsidR="003747A1" w:rsidRDefault="00C31D04">
      <w:r>
        <w:t>Nếu thành công: in ra "Gửi email thành công!" và email sẽ tới hộp thư người nhận.</w:t>
      </w:r>
    </w:p>
    <w:p w14:paraId="09DA8838" w14:textId="77777777" w:rsidR="00486ACC" w:rsidRDefault="00486ACC" w:rsidP="00486ACC">
      <w:r>
        <w:rPr>
          <w:highlight w:val="yellow"/>
        </w:rPr>
        <w:t>[</w:t>
      </w:r>
      <w:r w:rsidRPr="004E075D">
        <w:rPr>
          <w:highlight w:val="yellow"/>
        </w:rPr>
        <w:t>Chèn hình ảnh kết quả vào đây</w:t>
      </w:r>
      <w:r>
        <w:t>]</w:t>
      </w:r>
    </w:p>
    <w:p w14:paraId="15E1933F" w14:textId="77777777" w:rsidR="00486ACC" w:rsidRDefault="00486ACC"/>
    <w:p w14:paraId="2EBAE237" w14:textId="1EF23001" w:rsidR="003747A1" w:rsidRDefault="003747A1"/>
    <w:sectPr w:rsidR="003747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527958">
    <w:abstractNumId w:val="8"/>
  </w:num>
  <w:num w:numId="2" w16cid:durableId="1716857344">
    <w:abstractNumId w:val="6"/>
  </w:num>
  <w:num w:numId="3" w16cid:durableId="1652909671">
    <w:abstractNumId w:val="5"/>
  </w:num>
  <w:num w:numId="4" w16cid:durableId="1815177940">
    <w:abstractNumId w:val="4"/>
  </w:num>
  <w:num w:numId="5" w16cid:durableId="1154562092">
    <w:abstractNumId w:val="7"/>
  </w:num>
  <w:num w:numId="6" w16cid:durableId="2008750579">
    <w:abstractNumId w:val="3"/>
  </w:num>
  <w:num w:numId="7" w16cid:durableId="1388144955">
    <w:abstractNumId w:val="2"/>
  </w:num>
  <w:num w:numId="8" w16cid:durableId="1495492185">
    <w:abstractNumId w:val="1"/>
  </w:num>
  <w:num w:numId="9" w16cid:durableId="1766223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D9F"/>
    <w:rsid w:val="00034616"/>
    <w:rsid w:val="000442F9"/>
    <w:rsid w:val="0006063C"/>
    <w:rsid w:val="0015074B"/>
    <w:rsid w:val="001B54AC"/>
    <w:rsid w:val="00226A0B"/>
    <w:rsid w:val="0029639D"/>
    <w:rsid w:val="00326F90"/>
    <w:rsid w:val="003747A1"/>
    <w:rsid w:val="00486ACC"/>
    <w:rsid w:val="004D44A6"/>
    <w:rsid w:val="005A6D02"/>
    <w:rsid w:val="006D7DA4"/>
    <w:rsid w:val="006E736D"/>
    <w:rsid w:val="00777210"/>
    <w:rsid w:val="00787FA6"/>
    <w:rsid w:val="007A2AC1"/>
    <w:rsid w:val="007B3D70"/>
    <w:rsid w:val="00845AF1"/>
    <w:rsid w:val="008D48D6"/>
    <w:rsid w:val="008F4901"/>
    <w:rsid w:val="00962BB4"/>
    <w:rsid w:val="009E6EE6"/>
    <w:rsid w:val="00AA1D8D"/>
    <w:rsid w:val="00B3065F"/>
    <w:rsid w:val="00B47730"/>
    <w:rsid w:val="00C31D04"/>
    <w:rsid w:val="00C516CB"/>
    <w:rsid w:val="00CB0664"/>
    <w:rsid w:val="00DB667F"/>
    <w:rsid w:val="00E30771"/>
    <w:rsid w:val="00EE30E4"/>
    <w:rsid w:val="00F05010"/>
    <w:rsid w:val="00F448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4626940-195D-4570-AEC4-67FFC219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436</Words>
  <Characters>2093</Characters>
  <Application>Microsoft Office Word</Application>
  <DocSecurity>0</DocSecurity>
  <Lines>104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Thuy Lien</cp:lastModifiedBy>
  <cp:revision>26</cp:revision>
  <dcterms:created xsi:type="dcterms:W3CDTF">2013-12-23T23:15:00Z</dcterms:created>
  <dcterms:modified xsi:type="dcterms:W3CDTF">2025-09-17T07:11:00Z</dcterms:modified>
  <cp:category/>
</cp:coreProperties>
</file>