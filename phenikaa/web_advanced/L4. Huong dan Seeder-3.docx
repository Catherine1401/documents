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5C8F" w14:textId="7ABA2CDF" w:rsidR="00782668" w:rsidRDefault="005E55FE">
      <w:pPr>
        <w:pStyle w:val="Title"/>
      </w:pPr>
      <w:r>
        <w:t xml:space="preserve">Bài </w:t>
      </w:r>
      <w:r w:rsidR="00ED4CA1">
        <w:t>4</w:t>
      </w:r>
      <w:r>
        <w:t xml:space="preserve">: </w:t>
      </w:r>
      <w:r w:rsidR="00F03C37" w:rsidRPr="00F03C37">
        <w:t>Tạo dữ liệu mẫu (Seeding) cho bảng News</w:t>
      </w:r>
    </w:p>
    <w:p w14:paraId="6CC1B07D" w14:textId="77777777" w:rsidR="00782668" w:rsidRDefault="005E55FE">
      <w:pPr>
        <w:pStyle w:val="Heading1"/>
      </w:pPr>
      <w:r>
        <w:t>Mục tiêu</w:t>
      </w:r>
    </w:p>
    <w:p w14:paraId="5D9CA3BE" w14:textId="7BFCB242" w:rsidR="00782668" w:rsidRDefault="005E55FE">
      <w:r>
        <w:t xml:space="preserve">- Tạo </w:t>
      </w:r>
      <w:r w:rsidR="001837CB">
        <w:t>file sinh dữ liệu mẫu cho bảng News</w:t>
      </w:r>
      <w:r>
        <w:t>.</w:t>
      </w:r>
    </w:p>
    <w:p w14:paraId="5D42A56F" w14:textId="1B622D50" w:rsidR="00782668" w:rsidRDefault="005E55FE">
      <w:pPr>
        <w:pStyle w:val="Heading1"/>
      </w:pPr>
      <w:r>
        <w:t xml:space="preserve">1. </w:t>
      </w:r>
      <w:r w:rsidR="0035688B" w:rsidRPr="0035688B">
        <w:t>Tạo Seeder cho bảng News</w:t>
      </w:r>
    </w:p>
    <w:p w14:paraId="52566D40" w14:textId="30E58F60" w:rsidR="0035688B" w:rsidRPr="0035688B" w:rsidRDefault="0035688B" w:rsidP="0035688B">
      <w:r w:rsidRPr="0035688B">
        <w:t>Laravel hỗ trợ cơ chế Seeder để tạo dữ liệu mẫu nhanh chóng.</w:t>
      </w:r>
    </w:p>
    <w:p w14:paraId="7BBC4FBA" w14:textId="77777777" w:rsidR="0035688B" w:rsidRDefault="0035688B" w:rsidP="0035688B">
      <w:r w:rsidRPr="0035688B">
        <w:t>Chạy lệnh sau trong terminal:</w:t>
      </w:r>
    </w:p>
    <w:p w14:paraId="0A7862B0" w14:textId="1DE49140" w:rsidR="0035688B" w:rsidRDefault="0035688B" w:rsidP="0035688B">
      <w:pPr>
        <w:rPr>
          <w:b/>
          <w:bCs/>
        </w:rPr>
      </w:pPr>
      <w:r w:rsidRPr="0035688B">
        <w:rPr>
          <w:b/>
          <w:bCs/>
        </w:rPr>
        <w:t xml:space="preserve">php artisan make:seeder </w:t>
      </w:r>
      <w:r w:rsidRPr="0035688B">
        <w:rPr>
          <w:b/>
          <w:bCs/>
          <w:color w:val="EE0000"/>
        </w:rPr>
        <w:t>NewsSeeder</w:t>
      </w:r>
    </w:p>
    <w:p w14:paraId="4A3C5F9A" w14:textId="62034EE9" w:rsidR="0035688B" w:rsidRPr="0035688B" w:rsidRDefault="0035688B" w:rsidP="0035688B">
      <w:r w:rsidRPr="0035688B">
        <w:t>Lệnh này sẽ tạo file</w:t>
      </w:r>
      <w:r>
        <w:t xml:space="preserve"> </w:t>
      </w:r>
      <w:r w:rsidRPr="0035688B">
        <w:rPr>
          <w:b/>
          <w:bCs/>
        </w:rPr>
        <w:t>NewsSeeder.php</w:t>
      </w:r>
      <w:r>
        <w:t xml:space="preserve"> trong thư mục </w:t>
      </w:r>
      <w:r w:rsidRPr="0035688B">
        <w:rPr>
          <w:b/>
          <w:bCs/>
        </w:rPr>
        <w:t>database/seeders</w:t>
      </w:r>
    </w:p>
    <w:p w14:paraId="5F08DF88" w14:textId="4FB0E284" w:rsidR="00782668" w:rsidRDefault="005E55FE" w:rsidP="0035688B">
      <w:pPr>
        <w:pStyle w:val="Heading1"/>
      </w:pPr>
      <w:r>
        <w:t xml:space="preserve">2. </w:t>
      </w:r>
      <w:r w:rsidR="0035688B" w:rsidRPr="0035688B">
        <w:t>Viết nội dung cho Seeder</w:t>
      </w:r>
    </w:p>
    <w:p w14:paraId="237DDB36" w14:textId="77777777" w:rsidR="0035688B" w:rsidRPr="0035688B" w:rsidRDefault="0035688B" w:rsidP="0035688B">
      <w:pPr>
        <w:pStyle w:val="Quote"/>
        <w:rPr>
          <w:i w:val="0"/>
          <w:iCs w:val="0"/>
        </w:rPr>
      </w:pPr>
      <w:r w:rsidRPr="0035688B">
        <w:rPr>
          <w:i w:val="0"/>
          <w:iCs w:val="0"/>
        </w:rPr>
        <w:t xml:space="preserve">Mở file </w:t>
      </w:r>
      <w:r w:rsidRPr="0035688B">
        <w:rPr>
          <w:b/>
          <w:bCs/>
          <w:i w:val="0"/>
          <w:iCs w:val="0"/>
        </w:rPr>
        <w:t>database/seeders/NewsSeeder.php</w:t>
      </w:r>
      <w:r w:rsidRPr="0035688B">
        <w:rPr>
          <w:i w:val="0"/>
          <w:iCs w:val="0"/>
        </w:rPr>
        <w:t xml:space="preserve"> và sửa như sau:</w:t>
      </w:r>
    </w:p>
    <w:p w14:paraId="5F9071F6" w14:textId="77777777" w:rsidR="0035688B" w:rsidRPr="0035688B" w:rsidRDefault="0035688B" w:rsidP="0035688B">
      <w:pPr>
        <w:pStyle w:val="Quote"/>
        <w:rPr>
          <w:b/>
          <w:bCs/>
          <w:i w:val="0"/>
          <w:iCs w:val="0"/>
        </w:rPr>
      </w:pPr>
      <w:r w:rsidRPr="0035688B">
        <w:rPr>
          <w:b/>
          <w:bCs/>
          <w:i w:val="0"/>
          <w:iCs w:val="0"/>
        </w:rPr>
        <w:t>&lt;?php</w:t>
      </w:r>
    </w:p>
    <w:p w14:paraId="5AF57677" w14:textId="77777777" w:rsidR="0035688B" w:rsidRPr="0035688B" w:rsidRDefault="0035688B" w:rsidP="0035688B">
      <w:pPr>
        <w:pStyle w:val="Quote"/>
        <w:rPr>
          <w:i w:val="0"/>
          <w:iCs w:val="0"/>
        </w:rPr>
      </w:pPr>
      <w:r w:rsidRPr="0035688B">
        <w:rPr>
          <w:i w:val="0"/>
          <w:iCs w:val="0"/>
        </w:rPr>
        <w:t>namespace Database\Seeders;</w:t>
      </w:r>
    </w:p>
    <w:p w14:paraId="302C1B88" w14:textId="77777777" w:rsidR="0035688B" w:rsidRPr="0035688B" w:rsidRDefault="0035688B" w:rsidP="0035688B">
      <w:pPr>
        <w:pStyle w:val="Quote"/>
        <w:rPr>
          <w:i w:val="0"/>
          <w:iCs w:val="0"/>
        </w:rPr>
      </w:pPr>
      <w:r w:rsidRPr="0035688B">
        <w:rPr>
          <w:i w:val="0"/>
          <w:iCs w:val="0"/>
        </w:rPr>
        <w:t>use Illuminate\Database\Seeder;</w:t>
      </w:r>
    </w:p>
    <w:p w14:paraId="2728FA96" w14:textId="77777777" w:rsidR="0035688B" w:rsidRPr="00C07052" w:rsidRDefault="0035688B" w:rsidP="0035688B">
      <w:pPr>
        <w:pStyle w:val="Quote"/>
        <w:rPr>
          <w:b/>
          <w:bCs/>
          <w:i w:val="0"/>
          <w:iCs w:val="0"/>
        </w:rPr>
      </w:pPr>
      <w:r w:rsidRPr="00C07052">
        <w:rPr>
          <w:b/>
          <w:bCs/>
          <w:i w:val="0"/>
          <w:iCs w:val="0"/>
        </w:rPr>
        <w:t>use Illuminate\Support\Facades\DB;</w:t>
      </w:r>
    </w:p>
    <w:p w14:paraId="04FE608C" w14:textId="247F9B28" w:rsidR="004E02A8" w:rsidRPr="00C07052" w:rsidRDefault="004E02A8" w:rsidP="004E02A8">
      <w:pPr>
        <w:rPr>
          <w:b/>
          <w:bCs/>
        </w:rPr>
      </w:pPr>
      <w:r w:rsidRPr="00C07052">
        <w:rPr>
          <w:b/>
          <w:bCs/>
        </w:rPr>
        <w:t>use Faker\Factory as Faker;</w:t>
      </w:r>
    </w:p>
    <w:p w14:paraId="5E9B2C73" w14:textId="77777777" w:rsidR="0035688B" w:rsidRPr="0035688B" w:rsidRDefault="0035688B" w:rsidP="0035688B">
      <w:pPr>
        <w:pStyle w:val="Quote"/>
        <w:rPr>
          <w:b/>
          <w:bCs/>
          <w:i w:val="0"/>
          <w:iCs w:val="0"/>
        </w:rPr>
      </w:pPr>
      <w:r w:rsidRPr="0035688B">
        <w:rPr>
          <w:b/>
          <w:bCs/>
          <w:i w:val="0"/>
          <w:iCs w:val="0"/>
        </w:rPr>
        <w:t>class NewsSeeder extends Seeder</w:t>
      </w:r>
    </w:p>
    <w:p w14:paraId="02053104" w14:textId="77777777" w:rsidR="0035688B" w:rsidRPr="0035688B" w:rsidRDefault="0035688B" w:rsidP="0035688B">
      <w:pPr>
        <w:pStyle w:val="Quote"/>
        <w:rPr>
          <w:b/>
          <w:bCs/>
          <w:i w:val="0"/>
          <w:iCs w:val="0"/>
        </w:rPr>
      </w:pPr>
      <w:r w:rsidRPr="0035688B">
        <w:rPr>
          <w:b/>
          <w:bCs/>
          <w:i w:val="0"/>
          <w:iCs w:val="0"/>
        </w:rPr>
        <w:t>{</w:t>
      </w:r>
    </w:p>
    <w:p w14:paraId="1C3615E3" w14:textId="77777777" w:rsidR="0035688B" w:rsidRPr="0035688B" w:rsidRDefault="0035688B" w:rsidP="0035688B">
      <w:pPr>
        <w:pStyle w:val="Quote"/>
        <w:rPr>
          <w:b/>
          <w:bCs/>
          <w:i w:val="0"/>
          <w:iCs w:val="0"/>
        </w:rPr>
      </w:pPr>
      <w:r w:rsidRPr="0035688B">
        <w:rPr>
          <w:b/>
          <w:bCs/>
          <w:i w:val="0"/>
          <w:iCs w:val="0"/>
        </w:rPr>
        <w:t xml:space="preserve">    public function run(): void</w:t>
      </w:r>
    </w:p>
    <w:p w14:paraId="61F2581E" w14:textId="77777777" w:rsidR="0035688B" w:rsidRDefault="0035688B" w:rsidP="0035688B">
      <w:pPr>
        <w:pStyle w:val="Quote"/>
        <w:rPr>
          <w:b/>
          <w:bCs/>
          <w:i w:val="0"/>
          <w:iCs w:val="0"/>
        </w:rPr>
      </w:pPr>
      <w:r w:rsidRPr="0035688B">
        <w:rPr>
          <w:b/>
          <w:bCs/>
          <w:i w:val="0"/>
          <w:iCs w:val="0"/>
        </w:rPr>
        <w:t xml:space="preserve">    {</w:t>
      </w:r>
    </w:p>
    <w:p w14:paraId="502BFA53" w14:textId="6FCE236E" w:rsidR="00912DEC" w:rsidRPr="00912DEC" w:rsidRDefault="00912DEC" w:rsidP="00912DEC">
      <w:pPr>
        <w:rPr>
          <w:b/>
          <w:bCs/>
        </w:rPr>
      </w:pPr>
      <w:r>
        <w:tab/>
      </w:r>
      <w:r w:rsidRPr="00912DEC">
        <w:rPr>
          <w:b/>
          <w:bCs/>
        </w:rPr>
        <w:t>$faker = Faker::create();</w:t>
      </w:r>
    </w:p>
    <w:p w14:paraId="1D1B03F4" w14:textId="77777777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>for ($i = 1; $i &lt;= 10; $i++) {</w:t>
      </w:r>
    </w:p>
    <w:p w14:paraId="30737C03" w14:textId="77777777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 xml:space="preserve">            DB::table('news')-&gt;insert([</w:t>
      </w:r>
    </w:p>
    <w:p w14:paraId="596946CC" w14:textId="013A099C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 xml:space="preserve">                'title' =&gt; $faker-&gt;sentence(6), </w:t>
      </w:r>
      <w:r w:rsidRPr="004E02A8">
        <w:rPr>
          <w:i w:val="0"/>
          <w:iCs w:val="0"/>
          <w:highlight w:val="yellow"/>
        </w:rPr>
        <w:t>// sinh tiêu đề 6 từ ngẫu nhiên</w:t>
      </w:r>
    </w:p>
    <w:p w14:paraId="36CDD36E" w14:textId="77777777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lastRenderedPageBreak/>
        <w:t xml:space="preserve">                'content' =&gt; $faker-&gt;paragraph(5), </w:t>
      </w:r>
      <w:r w:rsidRPr="004E02A8">
        <w:rPr>
          <w:i w:val="0"/>
          <w:iCs w:val="0"/>
          <w:highlight w:val="yellow"/>
        </w:rPr>
        <w:t>// sinh 5 câu thành 1 đoạn</w:t>
      </w:r>
    </w:p>
    <w:p w14:paraId="38BC172E" w14:textId="77777777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 xml:space="preserve">                'created_at' =&gt; now(),</w:t>
      </w:r>
    </w:p>
    <w:p w14:paraId="22D213B5" w14:textId="77777777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 xml:space="preserve">                'updated_at' =&gt; now(),</w:t>
      </w:r>
    </w:p>
    <w:p w14:paraId="704AD1FB" w14:textId="77777777" w:rsidR="004E02A8" w:rsidRPr="004E02A8" w:rsidRDefault="004E02A8" w:rsidP="004E02A8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 xml:space="preserve">            ]);</w:t>
      </w:r>
    </w:p>
    <w:p w14:paraId="12E0BE8F" w14:textId="77777777" w:rsidR="0082052E" w:rsidRDefault="004E02A8" w:rsidP="0082052E">
      <w:pPr>
        <w:pStyle w:val="Quote"/>
        <w:ind w:left="720"/>
        <w:rPr>
          <w:b/>
          <w:bCs/>
          <w:i w:val="0"/>
          <w:iCs w:val="0"/>
        </w:rPr>
      </w:pPr>
      <w:r w:rsidRPr="004E02A8">
        <w:rPr>
          <w:b/>
          <w:bCs/>
          <w:i w:val="0"/>
          <w:iCs w:val="0"/>
        </w:rPr>
        <w:t xml:space="preserve">        }</w:t>
      </w:r>
      <w:r w:rsidR="0035688B" w:rsidRPr="0035688B">
        <w:rPr>
          <w:b/>
          <w:bCs/>
          <w:i w:val="0"/>
          <w:iCs w:val="0"/>
        </w:rPr>
        <w:t xml:space="preserve">  </w:t>
      </w:r>
    </w:p>
    <w:p w14:paraId="4509D6B9" w14:textId="04B445A7" w:rsidR="0035688B" w:rsidRDefault="0035688B" w:rsidP="0082052E">
      <w:pPr>
        <w:pStyle w:val="Quote"/>
        <w:rPr>
          <w:b/>
          <w:bCs/>
          <w:i w:val="0"/>
          <w:iCs w:val="0"/>
        </w:rPr>
      </w:pPr>
      <w:r w:rsidRPr="0035688B">
        <w:rPr>
          <w:b/>
          <w:bCs/>
          <w:i w:val="0"/>
          <w:iCs w:val="0"/>
        </w:rPr>
        <w:t>}</w:t>
      </w:r>
    </w:p>
    <w:p w14:paraId="6323A0EA" w14:textId="3EF4A6F3" w:rsidR="009F10B4" w:rsidRDefault="005E55FE" w:rsidP="0035688B">
      <w:pPr>
        <w:pStyle w:val="Heading1"/>
      </w:pPr>
      <w:r>
        <w:t xml:space="preserve">3. </w:t>
      </w:r>
      <w:r w:rsidR="008E119E">
        <w:t>Chạy</w:t>
      </w:r>
      <w:r w:rsidR="00D915B8" w:rsidRPr="00D915B8">
        <w:t xml:space="preserve"> Seeder </w:t>
      </w:r>
    </w:p>
    <w:p w14:paraId="00FB47D2" w14:textId="642CE23D" w:rsidR="00782668" w:rsidRPr="00540CCB" w:rsidRDefault="009F10B4" w:rsidP="0035688B">
      <w:pPr>
        <w:pStyle w:val="Heading1"/>
        <w:rPr>
          <w:color w:val="005E00"/>
        </w:rPr>
      </w:pPr>
      <w:r w:rsidRPr="00540CCB">
        <w:rPr>
          <w:color w:val="005E00"/>
        </w:rPr>
        <w:t xml:space="preserve">Cách 1: đăng ký </w:t>
      </w:r>
      <w:r w:rsidR="00D915B8" w:rsidRPr="00540CCB">
        <w:rPr>
          <w:color w:val="005E00"/>
        </w:rPr>
        <w:t>trong DatabaseSeeder</w:t>
      </w:r>
    </w:p>
    <w:p w14:paraId="3DBA9538" w14:textId="6A7C7E45" w:rsidR="00D915B8" w:rsidRDefault="00D915B8" w:rsidP="00502B09">
      <w:r w:rsidRPr="00D915B8">
        <w:t xml:space="preserve">Mở file </w:t>
      </w:r>
      <w:r w:rsidRPr="00EF6C1D">
        <w:rPr>
          <w:b/>
          <w:bCs/>
        </w:rPr>
        <w:t>database/seeders/DatabaseSeeder.php</w:t>
      </w:r>
      <w:r w:rsidRPr="00D915B8">
        <w:t xml:space="preserve"> và </w:t>
      </w:r>
      <w:r w:rsidR="009F10B4">
        <w:t>chỉnh sửa</w:t>
      </w:r>
      <w:r w:rsidRPr="00D915B8">
        <w:t>:</w:t>
      </w:r>
    </w:p>
    <w:p w14:paraId="52D0A150" w14:textId="77777777" w:rsidR="00502B09" w:rsidRPr="00502B09" w:rsidRDefault="00502B09" w:rsidP="00502B09">
      <w:pPr>
        <w:pStyle w:val="Quote"/>
        <w:ind w:left="720"/>
        <w:rPr>
          <w:b/>
          <w:bCs/>
          <w:i w:val="0"/>
          <w:iCs w:val="0"/>
        </w:rPr>
      </w:pPr>
      <w:r w:rsidRPr="00502B09">
        <w:rPr>
          <w:b/>
          <w:bCs/>
          <w:i w:val="0"/>
          <w:iCs w:val="0"/>
        </w:rPr>
        <w:t>public function run(): void</w:t>
      </w:r>
    </w:p>
    <w:p w14:paraId="28C94EA9" w14:textId="77777777" w:rsidR="00502B09" w:rsidRPr="00502B09" w:rsidRDefault="00502B09" w:rsidP="00502B09">
      <w:pPr>
        <w:pStyle w:val="Quote"/>
        <w:ind w:left="720"/>
        <w:rPr>
          <w:b/>
          <w:bCs/>
          <w:i w:val="0"/>
          <w:iCs w:val="0"/>
        </w:rPr>
      </w:pPr>
      <w:r w:rsidRPr="00502B09">
        <w:rPr>
          <w:b/>
          <w:bCs/>
          <w:i w:val="0"/>
          <w:iCs w:val="0"/>
        </w:rPr>
        <w:t>{</w:t>
      </w:r>
    </w:p>
    <w:p w14:paraId="4DDB5FA4" w14:textId="77777777" w:rsidR="00502B09" w:rsidRPr="00502B09" w:rsidRDefault="00502B09" w:rsidP="00502B09">
      <w:pPr>
        <w:pStyle w:val="Quote"/>
        <w:ind w:left="720"/>
        <w:rPr>
          <w:b/>
          <w:bCs/>
          <w:i w:val="0"/>
          <w:iCs w:val="0"/>
        </w:rPr>
      </w:pPr>
      <w:r w:rsidRPr="00502B09">
        <w:rPr>
          <w:b/>
          <w:bCs/>
          <w:i w:val="0"/>
          <w:iCs w:val="0"/>
        </w:rPr>
        <w:t xml:space="preserve">    $this-&gt;call(NewsSeeder::class);</w:t>
      </w:r>
    </w:p>
    <w:p w14:paraId="17C2E4ED" w14:textId="73F103E5" w:rsidR="00502B09" w:rsidRDefault="00502B09" w:rsidP="00502B09">
      <w:pPr>
        <w:pStyle w:val="Quote"/>
        <w:ind w:left="720"/>
        <w:rPr>
          <w:b/>
          <w:bCs/>
          <w:i w:val="0"/>
          <w:iCs w:val="0"/>
        </w:rPr>
      </w:pPr>
      <w:r w:rsidRPr="00502B09">
        <w:rPr>
          <w:b/>
          <w:bCs/>
          <w:i w:val="0"/>
          <w:iCs w:val="0"/>
        </w:rPr>
        <w:t>}</w:t>
      </w:r>
    </w:p>
    <w:p w14:paraId="4CABD231" w14:textId="77777777" w:rsidR="009F10B4" w:rsidRDefault="009F10B4" w:rsidP="009F10B4">
      <w:pPr>
        <w:pStyle w:val="Quote"/>
        <w:rPr>
          <w:i w:val="0"/>
          <w:iCs w:val="0"/>
          <w:color w:val="auto"/>
        </w:rPr>
      </w:pPr>
      <w:r w:rsidRPr="00502B09">
        <w:rPr>
          <w:i w:val="0"/>
          <w:iCs w:val="0"/>
          <w:color w:val="auto"/>
        </w:rPr>
        <w:t xml:space="preserve">Chạy lệnh sau để thêm dữ liệu mẫu vào bảng </w:t>
      </w:r>
      <w:r w:rsidRPr="00502B09">
        <w:rPr>
          <w:b/>
          <w:bCs/>
          <w:i w:val="0"/>
          <w:iCs w:val="0"/>
          <w:color w:val="auto"/>
        </w:rPr>
        <w:t>news</w:t>
      </w:r>
      <w:r w:rsidRPr="00502B09">
        <w:rPr>
          <w:i w:val="0"/>
          <w:iCs w:val="0"/>
          <w:color w:val="auto"/>
        </w:rPr>
        <w:t>:</w:t>
      </w:r>
    </w:p>
    <w:p w14:paraId="76AB92A4" w14:textId="77777777" w:rsidR="009F10B4" w:rsidRDefault="009F10B4" w:rsidP="009F10B4">
      <w:pPr>
        <w:rPr>
          <w:b/>
          <w:bCs/>
        </w:rPr>
      </w:pPr>
      <w:r w:rsidRPr="00502B09">
        <w:rPr>
          <w:b/>
          <w:bCs/>
        </w:rPr>
        <w:t>php artisan db:seed</w:t>
      </w:r>
    </w:p>
    <w:p w14:paraId="2F258C8C" w14:textId="77777777" w:rsidR="009F10B4" w:rsidRPr="00F0532D" w:rsidRDefault="009F10B4" w:rsidP="009F10B4">
      <w:r w:rsidRPr="00F0532D">
        <w:t>Khi chạy xong, bảng news sẽ có 10 bản ghi dữ liệu mẫu.</w:t>
      </w:r>
    </w:p>
    <w:p w14:paraId="2963E280" w14:textId="777F8CAB" w:rsidR="00782668" w:rsidRDefault="009F10B4">
      <w:pPr>
        <w:pStyle w:val="Heading1"/>
        <w:rPr>
          <w:color w:val="005E00"/>
        </w:rPr>
      </w:pPr>
      <w:r w:rsidRPr="00540CCB">
        <w:rPr>
          <w:color w:val="005E00"/>
        </w:rPr>
        <w:t xml:space="preserve">Cách 2: </w:t>
      </w:r>
      <w:r w:rsidR="005E55FE" w:rsidRPr="00540CCB">
        <w:rPr>
          <w:color w:val="005E00"/>
        </w:rPr>
        <w:t xml:space="preserve">Chạy </w:t>
      </w:r>
      <w:r w:rsidR="00502B09" w:rsidRPr="00540CCB">
        <w:rPr>
          <w:color w:val="005E00"/>
        </w:rPr>
        <w:t>Seeder</w:t>
      </w:r>
      <w:r w:rsidRPr="00540CCB">
        <w:rPr>
          <w:color w:val="005E00"/>
        </w:rPr>
        <w:t xml:space="preserve"> ở file riêng</w:t>
      </w:r>
    </w:p>
    <w:p w14:paraId="1656823C" w14:textId="198E44CB" w:rsidR="00540CCB" w:rsidRDefault="008E119E" w:rsidP="00540CCB">
      <w:r w:rsidRPr="008E119E">
        <w:t xml:space="preserve">Laravel mặc định sẽ chạy seeder thông qua file DatabaseSeeder.php, nhưng ta có thể đăng ký </w:t>
      </w:r>
      <w:r w:rsidRPr="008E119E">
        <w:rPr>
          <w:b/>
          <w:bCs/>
        </w:rPr>
        <w:t>riêng</w:t>
      </w:r>
      <w:r w:rsidRPr="008E119E">
        <w:t xml:space="preserve"> cho NewsSeeder bằng cách tạo file seeder riêng và gọi trực tiếp khi chạy.</w:t>
      </w:r>
    </w:p>
    <w:p w14:paraId="5ACBFEAC" w14:textId="77777777" w:rsidR="00781560" w:rsidRDefault="00781560" w:rsidP="00781560">
      <w:pPr>
        <w:pStyle w:val="Quote"/>
        <w:rPr>
          <w:i w:val="0"/>
          <w:iCs w:val="0"/>
          <w:color w:val="auto"/>
        </w:rPr>
      </w:pPr>
      <w:r w:rsidRPr="00502B09">
        <w:rPr>
          <w:i w:val="0"/>
          <w:iCs w:val="0"/>
          <w:color w:val="auto"/>
        </w:rPr>
        <w:t xml:space="preserve">Chạy lệnh sau để thêm dữ liệu mẫu vào bảng </w:t>
      </w:r>
      <w:r w:rsidRPr="00502B09">
        <w:rPr>
          <w:b/>
          <w:bCs/>
          <w:i w:val="0"/>
          <w:iCs w:val="0"/>
          <w:color w:val="auto"/>
        </w:rPr>
        <w:t>news</w:t>
      </w:r>
      <w:r w:rsidRPr="00502B09">
        <w:rPr>
          <w:i w:val="0"/>
          <w:iCs w:val="0"/>
          <w:color w:val="auto"/>
        </w:rPr>
        <w:t>:</w:t>
      </w:r>
    </w:p>
    <w:p w14:paraId="5EF5F981" w14:textId="10023C31" w:rsidR="00781560" w:rsidRDefault="00781560" w:rsidP="00781560">
      <w:pPr>
        <w:rPr>
          <w:b/>
          <w:bCs/>
        </w:rPr>
      </w:pPr>
      <w:r w:rsidRPr="00502B09">
        <w:rPr>
          <w:b/>
          <w:bCs/>
        </w:rPr>
        <w:t>php artisan db:seed</w:t>
      </w:r>
      <w:r>
        <w:rPr>
          <w:b/>
          <w:bCs/>
        </w:rPr>
        <w:t xml:space="preserve"> </w:t>
      </w:r>
      <w:r w:rsidRPr="00781560">
        <w:rPr>
          <w:b/>
          <w:bCs/>
          <w:color w:val="EE0000"/>
        </w:rPr>
        <w:t>--class=NewsSeeder</w:t>
      </w:r>
    </w:p>
    <w:p w14:paraId="5A308976" w14:textId="77777777" w:rsidR="00781560" w:rsidRPr="00F0532D" w:rsidRDefault="00781560" w:rsidP="00781560">
      <w:r w:rsidRPr="00F0532D">
        <w:t>Khi chạy xong, bảng news sẽ có 10 bản ghi dữ liệu mẫu.</w:t>
      </w:r>
    </w:p>
    <w:p w14:paraId="2829ABB6" w14:textId="695DC49C" w:rsidR="00782668" w:rsidRDefault="005E55FE">
      <w:pPr>
        <w:pStyle w:val="Heading1"/>
      </w:pPr>
      <w:r>
        <w:t>5. Kiểm tra kết quả</w:t>
      </w:r>
    </w:p>
    <w:p w14:paraId="757E1A41" w14:textId="51E6869C" w:rsidR="00F0532D" w:rsidRPr="00F0532D" w:rsidRDefault="00F0532D" w:rsidP="00F0532D">
      <w:r w:rsidRPr="00F0532D">
        <w:t xml:space="preserve"> Mở </w:t>
      </w:r>
      <w:r w:rsidRPr="00F0532D">
        <w:rPr>
          <w:b/>
          <w:bCs/>
        </w:rPr>
        <w:t>phpMyAdmin</w:t>
      </w:r>
      <w:r w:rsidRPr="00F0532D">
        <w:t xml:space="preserve"> hoặc công cụ quản lý database.</w:t>
      </w:r>
    </w:p>
    <w:p w14:paraId="01C227F4" w14:textId="71840646" w:rsidR="00F0532D" w:rsidRDefault="00F0532D" w:rsidP="00F0532D">
      <w:r w:rsidRPr="00F0532D">
        <w:lastRenderedPageBreak/>
        <w:t xml:space="preserve"> Hoặc chạy lệnh SQL trực tiếp trong MySQL</w:t>
      </w:r>
      <w:r w:rsidR="00B94ED8">
        <w:t xml:space="preserve"> </w:t>
      </w:r>
      <w:r w:rsidR="00B94ED8" w:rsidRPr="00B94ED8">
        <w:t>sẽ thấy bảng news đã có các dòng dữ liệu mẫu được thêm vào.</w:t>
      </w:r>
      <w:r w:rsidRPr="00F0532D">
        <w:t>:</w:t>
      </w:r>
    </w:p>
    <w:p w14:paraId="74ABCF8A" w14:textId="620C5902" w:rsidR="00F0532D" w:rsidRPr="00F0532D" w:rsidRDefault="00F0532D" w:rsidP="00F0532D">
      <w:pPr>
        <w:rPr>
          <w:b/>
          <w:bCs/>
        </w:rPr>
      </w:pPr>
      <w:r w:rsidRPr="00F0532D">
        <w:rPr>
          <w:b/>
          <w:bCs/>
        </w:rPr>
        <w:t>SELECT * FROM news;</w:t>
      </w:r>
    </w:p>
    <w:p w14:paraId="121E0817" w14:textId="79E021C2" w:rsidR="007C7382" w:rsidRDefault="007C7382">
      <w:r w:rsidRPr="00150E3C">
        <w:rPr>
          <w:highlight w:val="yellow"/>
        </w:rPr>
        <w:t>[Chèn giao diện kết quả hiển thị vào đây]</w:t>
      </w:r>
    </w:p>
    <w:p w14:paraId="2ED589B6" w14:textId="1F11E568" w:rsidR="00782668" w:rsidRDefault="00F61C6D">
      <w:r w:rsidRPr="00F61C6D">
        <w:drawing>
          <wp:inline distT="0" distB="0" distL="0" distR="0" wp14:anchorId="0C9A87BF" wp14:editId="4B7355D4">
            <wp:extent cx="5486400" cy="1675130"/>
            <wp:effectExtent l="0" t="0" r="0" b="1270"/>
            <wp:docPr id="6261874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748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475152">
    <w:abstractNumId w:val="8"/>
  </w:num>
  <w:num w:numId="2" w16cid:durableId="1673414499">
    <w:abstractNumId w:val="6"/>
  </w:num>
  <w:num w:numId="3" w16cid:durableId="812406685">
    <w:abstractNumId w:val="5"/>
  </w:num>
  <w:num w:numId="4" w16cid:durableId="2041128200">
    <w:abstractNumId w:val="4"/>
  </w:num>
  <w:num w:numId="5" w16cid:durableId="932980405">
    <w:abstractNumId w:val="7"/>
  </w:num>
  <w:num w:numId="6" w16cid:durableId="503205733">
    <w:abstractNumId w:val="3"/>
  </w:num>
  <w:num w:numId="7" w16cid:durableId="2088072386">
    <w:abstractNumId w:val="2"/>
  </w:num>
  <w:num w:numId="8" w16cid:durableId="956837624">
    <w:abstractNumId w:val="1"/>
  </w:num>
  <w:num w:numId="9" w16cid:durableId="184197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B69"/>
    <w:rsid w:val="00141760"/>
    <w:rsid w:val="0015074B"/>
    <w:rsid w:val="00176112"/>
    <w:rsid w:val="001837CB"/>
    <w:rsid w:val="001923E4"/>
    <w:rsid w:val="001943FF"/>
    <w:rsid w:val="00221509"/>
    <w:rsid w:val="002268EF"/>
    <w:rsid w:val="00265E50"/>
    <w:rsid w:val="00284C19"/>
    <w:rsid w:val="0029639D"/>
    <w:rsid w:val="00326F90"/>
    <w:rsid w:val="003344C2"/>
    <w:rsid w:val="0035688B"/>
    <w:rsid w:val="00442411"/>
    <w:rsid w:val="004E02A8"/>
    <w:rsid w:val="00502B09"/>
    <w:rsid w:val="00540CCB"/>
    <w:rsid w:val="005E55FE"/>
    <w:rsid w:val="00666C2E"/>
    <w:rsid w:val="006F642D"/>
    <w:rsid w:val="00781560"/>
    <w:rsid w:val="00782668"/>
    <w:rsid w:val="007C2FD3"/>
    <w:rsid w:val="007C7382"/>
    <w:rsid w:val="0082052E"/>
    <w:rsid w:val="008E119E"/>
    <w:rsid w:val="00912DEC"/>
    <w:rsid w:val="009648FF"/>
    <w:rsid w:val="009F10B4"/>
    <w:rsid w:val="00A91C1D"/>
    <w:rsid w:val="00AA1D8D"/>
    <w:rsid w:val="00B0669E"/>
    <w:rsid w:val="00B47730"/>
    <w:rsid w:val="00B672C9"/>
    <w:rsid w:val="00B94ED8"/>
    <w:rsid w:val="00C07052"/>
    <w:rsid w:val="00CA0EA1"/>
    <w:rsid w:val="00CB0664"/>
    <w:rsid w:val="00CC51F6"/>
    <w:rsid w:val="00D915B8"/>
    <w:rsid w:val="00EC0967"/>
    <w:rsid w:val="00ED4CA1"/>
    <w:rsid w:val="00EF6C1D"/>
    <w:rsid w:val="00F03C37"/>
    <w:rsid w:val="00F0532D"/>
    <w:rsid w:val="00F5090E"/>
    <w:rsid w:val="00F61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0AB3F4-F65D-4D96-A899-782B85AC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320</Words>
  <Characters>1532</Characters>
  <Application>Microsoft Office Word</Application>
  <DocSecurity>0</DocSecurity>
  <Lines>56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Viet Huy</cp:lastModifiedBy>
  <cp:revision>39</cp:revision>
  <dcterms:created xsi:type="dcterms:W3CDTF">2013-12-23T23:15:00Z</dcterms:created>
  <dcterms:modified xsi:type="dcterms:W3CDTF">2025-09-25T01:31:00Z</dcterms:modified>
  <cp:category/>
</cp:coreProperties>
</file>