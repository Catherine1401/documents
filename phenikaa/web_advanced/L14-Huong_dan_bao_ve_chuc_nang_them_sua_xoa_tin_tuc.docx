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1927" w14:textId="2231BA3A" w:rsidR="00F5112A" w:rsidRDefault="00433DC7">
      <w:pPr>
        <w:pStyle w:val="Heading1"/>
      </w:pPr>
      <w:r>
        <w:rPr>
          <w:lang w:val="vi-VN"/>
        </w:rPr>
        <w:t xml:space="preserve">Bài 14: </w:t>
      </w:r>
      <w:r>
        <w:t>Hư</w:t>
      </w:r>
      <w:r>
        <w:t>ớ</w:t>
      </w:r>
      <w:r>
        <w:t>ng d</w:t>
      </w:r>
      <w:r>
        <w:t>ẫ</w:t>
      </w:r>
      <w:r>
        <w:t>n b</w:t>
      </w:r>
      <w:r>
        <w:t>ả</w:t>
      </w:r>
      <w:r>
        <w:t>o v</w:t>
      </w:r>
      <w:r>
        <w:t>ệ</w:t>
      </w:r>
      <w:r>
        <w:t xml:space="preserve"> ch</w:t>
      </w:r>
      <w:r>
        <w:t>ứ</w:t>
      </w:r>
      <w:r>
        <w:t>c năng thêm, s</w:t>
      </w:r>
      <w:r>
        <w:t>ử</w:t>
      </w:r>
      <w:r>
        <w:t>a, xoá tin t</w:t>
      </w:r>
      <w:r>
        <w:t>ứ</w:t>
      </w:r>
      <w:r>
        <w:t>c b</w:t>
      </w:r>
      <w:r>
        <w:t>ằ</w:t>
      </w:r>
      <w:r>
        <w:t>ng Middleware trong Laravel (s</w:t>
      </w:r>
      <w:r>
        <w:t>ử</w:t>
      </w:r>
      <w:r>
        <w:t xml:space="preserve"> d</w:t>
      </w:r>
      <w:r>
        <w:t>ụ</w:t>
      </w:r>
      <w:r>
        <w:t>ng Breeze)</w:t>
      </w:r>
    </w:p>
    <w:p w14:paraId="0A2DA585" w14:textId="77777777" w:rsidR="00F5112A" w:rsidRDefault="00433DC7">
      <w:r>
        <w:br/>
      </w:r>
      <w:r w:rsidR="009E0B56">
        <w:t>Bài</w:t>
      </w:r>
      <w:r w:rsidR="009E0B56">
        <w:rPr>
          <w:lang w:val="vi-VN"/>
        </w:rPr>
        <w:t xml:space="preserve"> thực hành này tiến hành </w:t>
      </w:r>
      <w:r>
        <w:t>ch</w:t>
      </w:r>
      <w:r>
        <w:t>ỉ</w:t>
      </w:r>
      <w:r>
        <w:t>nh s</w:t>
      </w:r>
      <w:r>
        <w:t>ử</w:t>
      </w:r>
      <w:r>
        <w:t>a project Laravel đã có (đã cài Breeze và có NewsController)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ch</w:t>
      </w:r>
      <w:r>
        <w:t>ỉ</w:t>
      </w:r>
      <w:r>
        <w:t xml:space="preserve"> ngư</w:t>
      </w:r>
      <w:r>
        <w:t>ờ</w:t>
      </w:r>
      <w:r>
        <w:t>i dùng đã đăng nh</w:t>
      </w:r>
      <w:r>
        <w:t>ậ</w:t>
      </w:r>
      <w:r>
        <w:t>p m</w:t>
      </w:r>
      <w:r>
        <w:t>ớ</w:t>
      </w:r>
      <w:r>
        <w:t>i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các thao tác thêm, s</w:t>
      </w:r>
      <w:r>
        <w:t>ử</w:t>
      </w:r>
      <w:r>
        <w:t>a và xoá tin t</w:t>
      </w:r>
      <w:r>
        <w:t>ứ</w:t>
      </w:r>
      <w:r>
        <w:t xml:space="preserve">c. </w:t>
      </w:r>
      <w:r>
        <w:br/>
        <w:t>Các nút thao tác này s</w:t>
      </w:r>
      <w:r>
        <w:t>ẽ</w:t>
      </w:r>
      <w:r>
        <w:t xml:space="preserve"> </w:t>
      </w:r>
      <w:r>
        <w:t>ẩ</w:t>
      </w:r>
      <w:r>
        <w:t>n đi khi ngư</w:t>
      </w:r>
      <w:r>
        <w:t>ờ</w:t>
      </w:r>
      <w:r>
        <w:t>i dùng chưa đăng nh</w:t>
      </w:r>
      <w:r>
        <w:t>ậ</w:t>
      </w:r>
      <w:r>
        <w:t>p.</w:t>
      </w:r>
      <w:r>
        <w:br/>
      </w:r>
    </w:p>
    <w:p w14:paraId="14338336" w14:textId="77777777" w:rsidR="00F5112A" w:rsidRDefault="00433DC7">
      <w:pPr>
        <w:pStyle w:val="Heading2"/>
      </w:pPr>
      <w:r>
        <w:t>Bư</w:t>
      </w:r>
      <w:r>
        <w:t>ớ</w:t>
      </w:r>
      <w:r>
        <w:t>c 1: T</w:t>
      </w:r>
      <w:r>
        <w:t>ạ</w:t>
      </w:r>
      <w:r>
        <w:t>o Middleware ki</w:t>
      </w:r>
      <w:r>
        <w:t>ể</w:t>
      </w:r>
      <w:r>
        <w:t>m tra đăng nh</w:t>
      </w:r>
      <w:r>
        <w:t>ậ</w:t>
      </w:r>
      <w:r>
        <w:t>p</w:t>
      </w:r>
    </w:p>
    <w:p w14:paraId="173D6252" w14:textId="77777777" w:rsidR="00F5112A" w:rsidRDefault="00433DC7">
      <w:r>
        <w:br/>
        <w:t>Laravel Breeze đã t</w:t>
      </w:r>
      <w:r>
        <w:t>ự</w:t>
      </w:r>
      <w:r>
        <w:t xml:space="preserve"> đ</w:t>
      </w:r>
      <w:r>
        <w:t>ộ</w:t>
      </w:r>
      <w:r>
        <w:t>ng cung c</w:t>
      </w:r>
      <w:r>
        <w:t>ấ</w:t>
      </w:r>
      <w:r>
        <w:t>p middleware `auth` đ</w:t>
      </w:r>
      <w:r>
        <w:t>ể</w:t>
      </w:r>
      <w:r>
        <w:t xml:space="preserve"> ki</w:t>
      </w:r>
      <w:r>
        <w:t>ể</w:t>
      </w:r>
      <w:r>
        <w:t>m tra ngư</w:t>
      </w:r>
      <w:r>
        <w:t>ờ</w:t>
      </w:r>
      <w:r>
        <w:t>i dùng đã đăng nh</w:t>
      </w:r>
      <w:r>
        <w:t>ậ</w:t>
      </w:r>
      <w:r>
        <w:t xml:space="preserve">p hay chưa, </w:t>
      </w:r>
      <w:r>
        <w:br/>
        <w:t>vì v</w:t>
      </w:r>
      <w:r>
        <w:t>ậ</w:t>
      </w:r>
      <w:r>
        <w:t>y b</w:t>
      </w:r>
      <w:r>
        <w:t>ạ</w:t>
      </w:r>
      <w:r>
        <w:t>n không c</w:t>
      </w:r>
      <w:r>
        <w:t>ầ</w:t>
      </w:r>
      <w:r>
        <w:t>n t</w:t>
      </w:r>
      <w:r>
        <w:t>ạ</w:t>
      </w:r>
      <w:r>
        <w:t>o m</w:t>
      </w:r>
      <w:r>
        <w:t>ớ</w:t>
      </w:r>
      <w:r>
        <w:t>i. Chúng ta s</w:t>
      </w:r>
      <w:r>
        <w:t>ẽ</w:t>
      </w:r>
      <w:r>
        <w:t xml:space="preserve"> ch</w:t>
      </w:r>
      <w:r>
        <w:t>ỉ</w:t>
      </w:r>
      <w:r>
        <w:t xml:space="preserve">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 middleware này trong các route liên quan đ</w:t>
      </w:r>
      <w:r>
        <w:t>ế</w:t>
      </w:r>
      <w:r>
        <w:t>n thao tác thêm/s</w:t>
      </w:r>
      <w:r>
        <w:t>ử</w:t>
      </w:r>
      <w:r>
        <w:t>a/xoá.</w:t>
      </w:r>
      <w:r>
        <w:br/>
      </w:r>
    </w:p>
    <w:p w14:paraId="28F1A401" w14:textId="77777777" w:rsidR="00F5112A" w:rsidRDefault="00433DC7">
      <w:pPr>
        <w:rPr>
          <w:lang w:val="vi-VN"/>
        </w:rPr>
      </w:pPr>
      <w:r>
        <w:t>M</w:t>
      </w:r>
      <w:r>
        <w:t>ở</w:t>
      </w:r>
      <w:r>
        <w:t xml:space="preserve"> file `</w:t>
      </w:r>
      <w:r w:rsidRPr="009E0B56">
        <w:rPr>
          <w:b/>
          <w:bCs/>
        </w:rPr>
        <w:t>routes/news.php</w:t>
      </w:r>
      <w:r>
        <w:t>` (ho</w:t>
      </w:r>
      <w:r>
        <w:t>ặ</w:t>
      </w:r>
      <w:r>
        <w:t>c `web.php` n</w:t>
      </w:r>
      <w:r>
        <w:t>ế</w:t>
      </w:r>
      <w:r>
        <w:t>u b</w:t>
      </w:r>
      <w:r>
        <w:t>ạ</w:t>
      </w:r>
      <w:r>
        <w:t>n chưa tách routes), s</w:t>
      </w:r>
      <w:r>
        <w:t>ử</w:t>
      </w:r>
      <w:r>
        <w:t>a l</w:t>
      </w:r>
      <w:r>
        <w:t>ạ</w:t>
      </w:r>
      <w:r>
        <w:t>i như sau:</w:t>
      </w:r>
    </w:p>
    <w:p w14:paraId="592D8763" w14:textId="77777777" w:rsidR="009E0B56" w:rsidRDefault="009E0B56">
      <w:pPr>
        <w:rPr>
          <w:lang w:val="vi-VN"/>
        </w:rPr>
      </w:pPr>
      <w:r>
        <w:rPr>
          <w:lang w:val="vi-VN"/>
        </w:rPr>
        <w:t>Bỏ route rescoure trước đó:</w:t>
      </w:r>
    </w:p>
    <w:p w14:paraId="42AFD6AD" w14:textId="77777777" w:rsidR="009E0B56" w:rsidRPr="009E0B56" w:rsidRDefault="009E0B56" w:rsidP="009E0B56">
      <w:pPr>
        <w:rPr>
          <w:strike/>
        </w:rPr>
      </w:pPr>
      <w:proofErr w:type="gramStart"/>
      <w:r w:rsidRPr="009E0B56">
        <w:rPr>
          <w:strike/>
        </w:rPr>
        <w:t>Route::resource(</w:t>
      </w:r>
      <w:proofErr w:type="gramEnd"/>
      <w:r w:rsidRPr="009E0B56">
        <w:rPr>
          <w:strike/>
        </w:rPr>
        <w:t xml:space="preserve">'news', </w:t>
      </w:r>
      <w:proofErr w:type="gramStart"/>
      <w:r w:rsidRPr="009E0B56">
        <w:rPr>
          <w:strike/>
        </w:rPr>
        <w:t>NewsController::</w:t>
      </w:r>
      <w:proofErr w:type="gramEnd"/>
      <w:r w:rsidRPr="009E0B56">
        <w:rPr>
          <w:strike/>
        </w:rPr>
        <w:t>class);</w:t>
      </w:r>
    </w:p>
    <w:p w14:paraId="6ECB9265" w14:textId="77777777" w:rsidR="00F5112A" w:rsidRDefault="009E0B56">
      <w:r>
        <w:rPr>
          <w:lang w:val="vi-VN"/>
        </w:rPr>
        <w:t>//định nghĩa lại các route cụ thể</w:t>
      </w:r>
      <w:r>
        <w:br/>
      </w:r>
      <w:r w:rsidRPr="009E0B56">
        <w:rPr>
          <w:b/>
          <w:bCs/>
          <w:color w:val="EE0000"/>
        </w:rPr>
        <w:t>Route::middleware(['auth'])-&gt;group(function () {</w:t>
      </w:r>
      <w:r w:rsidRPr="009E0B56">
        <w:rPr>
          <w:b/>
          <w:bCs/>
          <w:color w:val="EE0000"/>
        </w:rPr>
        <w:br/>
        <w:t xml:space="preserve">    Route::get('/news/create', [NewsController::class, 'create'])-&gt;name('news.create');</w:t>
      </w:r>
      <w:r w:rsidRPr="009E0B56">
        <w:rPr>
          <w:b/>
          <w:bCs/>
          <w:color w:val="EE0000"/>
        </w:rPr>
        <w:br/>
        <w:t xml:space="preserve">    Route::post('/news', [NewsController::class, 'store'])-&gt;name('news.store');</w:t>
      </w:r>
      <w:r w:rsidRPr="009E0B56">
        <w:rPr>
          <w:b/>
          <w:bCs/>
          <w:color w:val="EE0000"/>
        </w:rPr>
        <w:br/>
        <w:t xml:space="preserve">    Route::get('/news/{id}/edit', [NewsController::class, 'edit'])-&gt;name('news.edit');</w:t>
      </w:r>
      <w:r w:rsidRPr="009E0B56">
        <w:rPr>
          <w:b/>
          <w:bCs/>
          <w:color w:val="EE0000"/>
        </w:rPr>
        <w:br/>
        <w:t xml:space="preserve">    Route::put('/news/{id}', [NewsController::class, 'update'])-&gt;name('news.update');</w:t>
      </w:r>
      <w:r w:rsidRPr="009E0B56">
        <w:rPr>
          <w:b/>
          <w:bCs/>
          <w:color w:val="EE0000"/>
        </w:rPr>
        <w:br/>
        <w:t xml:space="preserve">    Route::delete('/news/{id}', [NewsController::class, 'destroy'])-&gt;name('news.destroy');</w:t>
      </w:r>
      <w:r w:rsidRPr="009E0B56">
        <w:rPr>
          <w:b/>
          <w:bCs/>
          <w:color w:val="EE0000"/>
        </w:rPr>
        <w:br/>
        <w:t>});</w:t>
      </w:r>
      <w:r w:rsidRPr="009E0B56">
        <w:rPr>
          <w:b/>
          <w:bCs/>
        </w:rPr>
        <w:br/>
      </w:r>
    </w:p>
    <w:p w14:paraId="12BC2DF2" w14:textId="77777777" w:rsidR="00F5112A" w:rsidRDefault="009E0B56">
      <w:r>
        <w:t>Thêm</w:t>
      </w:r>
      <w:r>
        <w:rPr>
          <w:lang w:val="vi-VN"/>
        </w:rPr>
        <w:t xml:space="preserve"> các</w:t>
      </w:r>
      <w:r>
        <w:t xml:space="preserve"> route còn lại như xem danh sách và xem chi tiết tin tức vẫn giữ nguyên (cho phép truy cập công khai):</w:t>
      </w:r>
    </w:p>
    <w:p w14:paraId="583B5D20" w14:textId="77777777" w:rsidR="00F5112A" w:rsidRPr="009E0B56" w:rsidRDefault="00433DC7">
      <w:pPr>
        <w:rPr>
          <w:b/>
          <w:bCs/>
        </w:rPr>
      </w:pPr>
      <w:r>
        <w:br/>
      </w:r>
      <w:proofErr w:type="gramStart"/>
      <w:r w:rsidRPr="009E0B56">
        <w:rPr>
          <w:b/>
          <w:bCs/>
          <w:color w:val="EE0000"/>
        </w:rPr>
        <w:t>Route::get(</w:t>
      </w:r>
      <w:proofErr w:type="gramEnd"/>
      <w:r w:rsidRPr="009E0B56">
        <w:rPr>
          <w:b/>
          <w:bCs/>
          <w:color w:val="EE0000"/>
        </w:rPr>
        <w:t>'/news', [</w:t>
      </w:r>
      <w:proofErr w:type="gramStart"/>
      <w:r w:rsidRPr="009E0B56">
        <w:rPr>
          <w:b/>
          <w:bCs/>
          <w:color w:val="EE0000"/>
        </w:rPr>
        <w:t>NewsController::</w:t>
      </w:r>
      <w:proofErr w:type="gramEnd"/>
      <w:r w:rsidRPr="009E0B56">
        <w:rPr>
          <w:b/>
          <w:bCs/>
          <w:color w:val="EE0000"/>
        </w:rPr>
        <w:t>class, 'index'])-&gt;name('</w:t>
      </w:r>
      <w:proofErr w:type="gramStart"/>
      <w:r w:rsidRPr="009E0B56">
        <w:rPr>
          <w:b/>
          <w:bCs/>
          <w:color w:val="EE0000"/>
        </w:rPr>
        <w:t>news.index</w:t>
      </w:r>
      <w:proofErr w:type="gramEnd"/>
      <w:r w:rsidRPr="009E0B56">
        <w:rPr>
          <w:b/>
          <w:bCs/>
          <w:color w:val="EE0000"/>
        </w:rPr>
        <w:t>');</w:t>
      </w:r>
      <w:r w:rsidRPr="009E0B56">
        <w:rPr>
          <w:b/>
          <w:bCs/>
          <w:color w:val="EE0000"/>
        </w:rPr>
        <w:br/>
      </w:r>
      <w:proofErr w:type="gramStart"/>
      <w:r w:rsidRPr="009E0B56">
        <w:rPr>
          <w:b/>
          <w:bCs/>
          <w:color w:val="EE0000"/>
        </w:rPr>
        <w:t>Route::</w:t>
      </w:r>
      <w:proofErr w:type="gramEnd"/>
      <w:r w:rsidRPr="009E0B56">
        <w:rPr>
          <w:b/>
          <w:bCs/>
          <w:color w:val="EE0000"/>
        </w:rPr>
        <w:t>get('/news/{id}', [</w:t>
      </w:r>
      <w:proofErr w:type="gramStart"/>
      <w:r w:rsidRPr="009E0B56">
        <w:rPr>
          <w:b/>
          <w:bCs/>
          <w:color w:val="EE0000"/>
        </w:rPr>
        <w:t>NewsController::</w:t>
      </w:r>
      <w:proofErr w:type="gramEnd"/>
      <w:r w:rsidRPr="009E0B56">
        <w:rPr>
          <w:b/>
          <w:bCs/>
          <w:color w:val="EE0000"/>
        </w:rPr>
        <w:t>class, 'show'])-&gt;name('</w:t>
      </w:r>
      <w:proofErr w:type="gramStart"/>
      <w:r w:rsidRPr="009E0B56">
        <w:rPr>
          <w:b/>
          <w:bCs/>
          <w:color w:val="EE0000"/>
        </w:rPr>
        <w:t>news.show</w:t>
      </w:r>
      <w:proofErr w:type="gramEnd"/>
      <w:r w:rsidRPr="009E0B56">
        <w:rPr>
          <w:b/>
          <w:bCs/>
          <w:color w:val="EE0000"/>
        </w:rPr>
        <w:t>');</w:t>
      </w:r>
      <w:r w:rsidRPr="009E0B56">
        <w:rPr>
          <w:b/>
          <w:bCs/>
        </w:rPr>
        <w:br/>
      </w:r>
    </w:p>
    <w:p w14:paraId="78708803" w14:textId="77777777" w:rsidR="00F5112A" w:rsidRDefault="00433DC7">
      <w:pPr>
        <w:pStyle w:val="Heading2"/>
      </w:pPr>
      <w:r>
        <w:lastRenderedPageBreak/>
        <w:t>Bư</w:t>
      </w:r>
      <w:r>
        <w:t>ớ</w:t>
      </w:r>
      <w:r>
        <w:t xml:space="preserve">c 2: </w:t>
      </w:r>
      <w:r>
        <w:t>Ẩ</w:t>
      </w:r>
      <w:r>
        <w:t>n/hi</w:t>
      </w:r>
      <w:r>
        <w:t>ệ</w:t>
      </w:r>
      <w:r>
        <w:t>n nút thao tác theo tr</w:t>
      </w:r>
      <w:r>
        <w:t>ạ</w:t>
      </w:r>
      <w:r>
        <w:t>ng thái đăng nh</w:t>
      </w:r>
      <w:r>
        <w:t>ậ</w:t>
      </w:r>
      <w:r>
        <w:t>p</w:t>
      </w:r>
    </w:p>
    <w:p w14:paraId="101ED0CE" w14:textId="77777777" w:rsidR="00F5112A" w:rsidRDefault="00433DC7">
      <w:r>
        <w:t>M</w:t>
      </w:r>
      <w:r>
        <w:t>ở</w:t>
      </w:r>
      <w:r>
        <w:t xml:space="preserve"> file view `</w:t>
      </w:r>
      <w:r w:rsidRPr="009E0B56">
        <w:rPr>
          <w:b/>
          <w:bCs/>
        </w:rPr>
        <w:t>resources/views/news/index.blade.php</w:t>
      </w:r>
      <w:r>
        <w:t>` và thêm đi</w:t>
      </w:r>
      <w:r>
        <w:t>ề</w:t>
      </w:r>
      <w:r>
        <w:t>u ki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>:</w:t>
      </w:r>
    </w:p>
    <w:p w14:paraId="093D301A" w14:textId="77777777" w:rsidR="00F5112A" w:rsidRDefault="00433DC7">
      <w:r>
        <w:br/>
      </w:r>
      <w:r w:rsidRPr="009E0B56">
        <w:rPr>
          <w:b/>
          <w:bCs/>
          <w:color w:val="EE0000"/>
        </w:rPr>
        <w:t>@auth</w:t>
      </w:r>
      <w:r w:rsidRPr="009E0B56">
        <w:rPr>
          <w:b/>
          <w:bCs/>
          <w:color w:val="EE0000"/>
        </w:rPr>
        <w:br/>
      </w:r>
      <w:r>
        <w:t xml:space="preserve">    &lt;a href="{{ route('news.create') }}" class="btn btn-primary"&gt;Thêm tin m</w:t>
      </w:r>
      <w:r>
        <w:t>ớ</w:t>
      </w:r>
      <w:r>
        <w:t>i&lt;/a&gt;</w:t>
      </w:r>
      <w:r>
        <w:br/>
      </w:r>
      <w:r w:rsidRPr="009E0B56">
        <w:rPr>
          <w:b/>
          <w:bCs/>
          <w:color w:val="EE0000"/>
        </w:rPr>
        <w:t>@endauth</w:t>
      </w:r>
      <w:r>
        <w:br/>
      </w:r>
      <w:r>
        <w:br/>
        <w:t>@foreach ($news as $item)</w:t>
      </w:r>
      <w:r>
        <w:br/>
        <w:t xml:space="preserve">    &lt;h3&gt;&lt;a href="{{ route('news.show', $item-&gt;id) }}"&gt;{{ $item-&gt;title }}&lt;/a&gt;&lt;/h3&gt;</w:t>
      </w:r>
      <w:r>
        <w:br/>
        <w:t xml:space="preserve">    &lt;p&gt;{{ $item-&gt;summary }}&lt;/p&gt;</w:t>
      </w:r>
      <w:r>
        <w:br/>
        <w:t xml:space="preserve">    </w:t>
      </w:r>
      <w:r>
        <w:br/>
      </w:r>
      <w:r w:rsidRPr="009E0B56">
        <w:rPr>
          <w:b/>
          <w:bCs/>
          <w:color w:val="EE0000"/>
        </w:rPr>
        <w:t xml:space="preserve">    @auth</w:t>
      </w:r>
      <w:r>
        <w:br/>
        <w:t xml:space="preserve">        &lt;a href="{{ route('news.edit', $item-&gt;id) }}" class="btn btn-warning"&gt;S</w:t>
      </w:r>
      <w:r>
        <w:t>ử</w:t>
      </w:r>
      <w:r>
        <w:t>a&lt;/a&gt;</w:t>
      </w:r>
      <w:r>
        <w:br/>
        <w:t xml:space="preserve">        &lt;form action="{{ route('news.destroy', $item-&gt;id) }}" method="POST" style="display:inline;"&gt;</w:t>
      </w:r>
      <w:r>
        <w:br/>
        <w:t xml:space="preserve">            @csrf</w:t>
      </w:r>
      <w:r>
        <w:br/>
        <w:t xml:space="preserve">            @method('DELETE')</w:t>
      </w:r>
      <w:r>
        <w:br/>
        <w:t xml:space="preserve">            &lt;button type</w:t>
      </w:r>
      <w:r>
        <w:t>="submit" class="btn btn-danger"&gt;Xoá&lt;/button&gt;</w:t>
      </w:r>
      <w:r>
        <w:br/>
        <w:t xml:space="preserve">        &lt;/form&gt;</w:t>
      </w:r>
      <w:r>
        <w:br/>
        <w:t xml:space="preserve">    </w:t>
      </w:r>
      <w:r w:rsidRPr="009E0B56">
        <w:rPr>
          <w:b/>
          <w:bCs/>
          <w:color w:val="EE0000"/>
        </w:rPr>
        <w:t>@endauth</w:t>
      </w:r>
      <w:r>
        <w:br/>
        <w:t>@endforeach</w:t>
      </w:r>
      <w:r>
        <w:br/>
      </w:r>
    </w:p>
    <w:p w14:paraId="0B6B10F1" w14:textId="77777777" w:rsidR="00F5112A" w:rsidRDefault="00433DC7">
      <w:r>
        <w:t>Gi</w:t>
      </w:r>
      <w:r>
        <w:t>ả</w:t>
      </w:r>
      <w:r>
        <w:t>i thích: Blade directive `@auth` s</w:t>
      </w:r>
      <w:r>
        <w:t>ẽ</w:t>
      </w:r>
      <w:r>
        <w:t xml:space="preserve">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</w:t>
      </w:r>
      <w:r>
        <w:t>ộ</w:t>
      </w:r>
      <w:r>
        <w:t>i dung bên trong n</w:t>
      </w:r>
      <w:r>
        <w:t>ế</w:t>
      </w:r>
      <w:r>
        <w:t>u ngư</w:t>
      </w:r>
      <w:r>
        <w:t>ờ</w:t>
      </w:r>
      <w:r>
        <w:t>i dùng đã đăng nh</w:t>
      </w:r>
      <w:r>
        <w:t>ậ</w:t>
      </w:r>
      <w:r>
        <w:t>p.</w:t>
      </w:r>
    </w:p>
    <w:p w14:paraId="2575A992" w14:textId="77777777" w:rsidR="00F5112A" w:rsidRDefault="00433DC7">
      <w:pPr>
        <w:pStyle w:val="Heading2"/>
      </w:pPr>
      <w:r>
        <w:t>Bư</w:t>
      </w:r>
      <w:r>
        <w:t>ớ</w:t>
      </w:r>
      <w:r>
        <w:t>c 3: Ki</w:t>
      </w:r>
      <w:r>
        <w:t>ể</w:t>
      </w:r>
      <w:r>
        <w:t>m tra ch</w:t>
      </w:r>
      <w:r>
        <w:t>ứ</w:t>
      </w:r>
      <w:r>
        <w:t>c năng</w:t>
      </w:r>
    </w:p>
    <w:p w14:paraId="2DF70C79" w14:textId="77777777" w:rsidR="00F5112A" w:rsidRDefault="00433DC7">
      <w:pPr>
        <w:rPr>
          <w:lang w:val="vi-VN"/>
        </w:rPr>
      </w:pPr>
      <w:r>
        <w:br/>
        <w:t>1. Truy c</w:t>
      </w:r>
      <w:r>
        <w:t>ậ</w:t>
      </w:r>
      <w:r>
        <w:t>p trang danh sách tin t</w:t>
      </w:r>
      <w:r>
        <w:t>ứ</w:t>
      </w:r>
      <w:r>
        <w:t>c (`/news`) khi **chưa đăng nh</w:t>
      </w:r>
      <w:r>
        <w:t>ậ</w:t>
      </w:r>
      <w:r>
        <w:t>p** → Các nút thêm, s</w:t>
      </w:r>
      <w:r>
        <w:t>ử</w:t>
      </w:r>
      <w:r>
        <w:t>a, xoá không xu</w:t>
      </w:r>
      <w:r>
        <w:t>ấ</w:t>
      </w:r>
      <w:r>
        <w:t>t hi</w:t>
      </w:r>
      <w:r>
        <w:t>ệ</w:t>
      </w:r>
      <w:r>
        <w:t>n.</w:t>
      </w:r>
      <w:r>
        <w:br/>
        <w:t>2.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đã có (qua Laravel Breeze).</w:t>
      </w:r>
      <w:r>
        <w:br/>
        <w:t>3. Truy c</w:t>
      </w:r>
      <w:r>
        <w:t>ậ</w:t>
      </w:r>
      <w:r>
        <w:t>p l</w:t>
      </w:r>
      <w:r>
        <w:t>ạ</w:t>
      </w:r>
      <w:r>
        <w:t>i trang `/news` → Các nút Thêm, S</w:t>
      </w:r>
      <w:r>
        <w:t>ử</w:t>
      </w:r>
      <w:r>
        <w:t>a, Xoá xu</w:t>
      </w:r>
      <w:r>
        <w:t>ấ</w:t>
      </w:r>
      <w:r>
        <w:t>t hi</w:t>
      </w:r>
      <w:r>
        <w:t>ệ</w:t>
      </w:r>
      <w:r>
        <w:t>n.</w:t>
      </w:r>
      <w:r>
        <w:br/>
        <w:t>4. Ki</w:t>
      </w:r>
      <w:r>
        <w:t>ể</w:t>
      </w:r>
      <w:r>
        <w:t>m tra khi truy c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>p các URL `/news/create`, `/news/{id}/edit` khi chưa đăng nh</w:t>
      </w:r>
      <w:r>
        <w:t>ậ</w:t>
      </w:r>
      <w:r>
        <w:t>p →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hư</w:t>
      </w:r>
      <w:r>
        <w:t>ớ</w:t>
      </w:r>
      <w:r>
        <w:t>ng đ</w:t>
      </w:r>
      <w:r>
        <w:t>ế</w:t>
      </w:r>
      <w:r>
        <w:t>n trang đăng nh</w:t>
      </w:r>
      <w:r>
        <w:t>ậ</w:t>
      </w:r>
      <w:r>
        <w:t>p.</w:t>
      </w:r>
      <w:r>
        <w:br/>
      </w:r>
    </w:p>
    <w:p w14:paraId="79A64DE7" w14:textId="77777777" w:rsidR="009E0B56" w:rsidRPr="009E0B56" w:rsidRDefault="009E0B56">
      <w:pPr>
        <w:rPr>
          <w:lang w:val="vi-VN"/>
        </w:rPr>
      </w:pPr>
      <w:r w:rsidRPr="009E0B56">
        <w:rPr>
          <w:highlight w:val="yellow"/>
          <w:lang w:val="vi-VN"/>
        </w:rPr>
        <w:t>[Chụp ảnh giao diện kết quả vào đây]</w:t>
      </w:r>
    </w:p>
    <w:p w14:paraId="7C078FD9" w14:textId="77777777" w:rsidR="00F5112A" w:rsidRDefault="00F5112A"/>
    <w:sectPr w:rsidR="00F511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806649">
    <w:abstractNumId w:val="8"/>
  </w:num>
  <w:num w:numId="2" w16cid:durableId="1939560950">
    <w:abstractNumId w:val="6"/>
  </w:num>
  <w:num w:numId="3" w16cid:durableId="2086760569">
    <w:abstractNumId w:val="5"/>
  </w:num>
  <w:num w:numId="4" w16cid:durableId="1402217020">
    <w:abstractNumId w:val="4"/>
  </w:num>
  <w:num w:numId="5" w16cid:durableId="979261715">
    <w:abstractNumId w:val="7"/>
  </w:num>
  <w:num w:numId="6" w16cid:durableId="359550781">
    <w:abstractNumId w:val="3"/>
  </w:num>
  <w:num w:numId="7" w16cid:durableId="9842025">
    <w:abstractNumId w:val="2"/>
  </w:num>
  <w:num w:numId="8" w16cid:durableId="154884128">
    <w:abstractNumId w:val="1"/>
  </w:num>
  <w:num w:numId="9" w16cid:durableId="201244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C3"/>
    <w:rsid w:val="00034616"/>
    <w:rsid w:val="0006063C"/>
    <w:rsid w:val="0015074B"/>
    <w:rsid w:val="0029639D"/>
    <w:rsid w:val="00326F90"/>
    <w:rsid w:val="00433DC7"/>
    <w:rsid w:val="009E0B56"/>
    <w:rsid w:val="00A17A03"/>
    <w:rsid w:val="00AA1D8D"/>
    <w:rsid w:val="00B47730"/>
    <w:rsid w:val="00CB0664"/>
    <w:rsid w:val="00F51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C2EF8"/>
  <w14:defaultImageDpi w14:val="300"/>
  <w15:docId w15:val="{26492B9B-2D87-C944-AC70-350C5395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6</cp:revision>
  <dcterms:created xsi:type="dcterms:W3CDTF">2013-12-23T23:15:00Z</dcterms:created>
  <dcterms:modified xsi:type="dcterms:W3CDTF">2025-10-08T04:20:00Z</dcterms:modified>
  <cp:category/>
</cp:coreProperties>
</file>