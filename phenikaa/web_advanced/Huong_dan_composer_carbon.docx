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BDB6" w14:textId="7A380EF7" w:rsidR="009E584E" w:rsidRDefault="009E584E" w:rsidP="009E584E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t>Bài thực hành</w:t>
      </w:r>
      <w:r w:rsidR="00B2352E" w:rsidRPr="009E584E">
        <w:rPr>
          <w:sz w:val="40"/>
          <w:szCs w:val="40"/>
        </w:rPr>
        <w:t>: Composer</w:t>
      </w:r>
    </w:p>
    <w:p w14:paraId="35F5058B" w14:textId="0671FBFF" w:rsidR="0065475E" w:rsidRPr="009E584E" w:rsidRDefault="009E584E" w:rsidP="009E584E">
      <w:pPr>
        <w:pStyle w:val="Heading1"/>
        <w:spacing w:before="0"/>
        <w:rPr>
          <w:sz w:val="32"/>
          <w:szCs w:val="32"/>
        </w:rPr>
      </w:pPr>
      <w:r w:rsidRPr="009E584E">
        <w:rPr>
          <w:sz w:val="32"/>
          <w:szCs w:val="32"/>
        </w:rPr>
        <w:t>Thực hành sử dụng</w:t>
      </w:r>
      <w:r w:rsidR="00B2352E" w:rsidRPr="009E584E">
        <w:rPr>
          <w:sz w:val="32"/>
          <w:szCs w:val="32"/>
        </w:rPr>
        <w:t xml:space="preserve"> package "nesbot/carbon"</w:t>
      </w:r>
    </w:p>
    <w:p w14:paraId="739D8A0B" w14:textId="77777777" w:rsidR="009E584E" w:rsidRDefault="009E584E">
      <w:r>
        <w:t xml:space="preserve">Mục tiêu bài học: </w:t>
      </w:r>
    </w:p>
    <w:p w14:paraId="13E28243" w14:textId="6164D072" w:rsidR="0065475E" w:rsidRDefault="00B2352E">
      <w:r>
        <w:t>Hướng dẫn: Composer — ví dụ cài package "nesbot/carbon" và chạy script PHP</w:t>
      </w:r>
    </w:p>
    <w:p w14:paraId="73ABF2DE" w14:textId="77777777" w:rsidR="0065475E" w:rsidRDefault="00B2352E">
      <w:r w:rsidRPr="000131F8">
        <w:rPr>
          <w:b/>
          <w:bCs/>
        </w:rPr>
        <w:t>1. Giới thiệu</w:t>
      </w:r>
      <w:r>
        <w:br/>
        <w:t>Composer là dependency manager cho PHP. Ví dụ này minh họa cách tạo project nhỏ, cài gói 'nesbot/carbon' (thư viện xử lý thời gian) và chạy một script PHP dùng Carbon.</w:t>
      </w:r>
    </w:p>
    <w:p w14:paraId="26912723" w14:textId="77777777" w:rsidR="0065475E" w:rsidRDefault="00B2352E">
      <w:r w:rsidRPr="000131F8">
        <w:rPr>
          <w:b/>
          <w:bCs/>
        </w:rPr>
        <w:t>2. Yêu cầu</w:t>
      </w:r>
      <w:r>
        <w:br/>
        <w:t>- PHP đã cài (khuyến nghị PHP 7.2+).</w:t>
      </w:r>
      <w:r>
        <w:br/>
        <w:t>- Composer đã cài và có thể chạy từ terminal (gõ `</w:t>
      </w:r>
      <w:r w:rsidRPr="00426395">
        <w:rPr>
          <w:b/>
          <w:bCs/>
        </w:rPr>
        <w:t>composer -V</w:t>
      </w:r>
      <w:r>
        <w:t>` để kiểm tra).</w:t>
      </w:r>
      <w:r>
        <w:br/>
        <w:t>- Máy phát triển: Windows (XAMPP) hoặc Linux/Mac.</w:t>
      </w:r>
    </w:p>
    <w:p w14:paraId="242183E8" w14:textId="66FFD9ED" w:rsidR="00B03196" w:rsidRDefault="00B2352E">
      <w:r w:rsidRPr="000131F8">
        <w:rPr>
          <w:b/>
          <w:bCs/>
        </w:rPr>
        <w:t>3. Bước 1 — Tạo thư mục project</w:t>
      </w:r>
      <w:r>
        <w:br/>
      </w:r>
      <w:r w:rsidR="00B03196">
        <w:t xml:space="preserve">Tạo thư mục </w:t>
      </w:r>
      <w:r w:rsidR="00B03196" w:rsidRPr="00B03196">
        <w:rPr>
          <w:b/>
          <w:bCs/>
        </w:rPr>
        <w:t>composer-demo</w:t>
      </w:r>
    </w:p>
    <w:p w14:paraId="29972030" w14:textId="46E9FC7C" w:rsidR="0065475E" w:rsidRDefault="00B2352E">
      <w:r>
        <w:t>Mở terminal / command prompt:</w:t>
      </w:r>
      <w:r>
        <w:br/>
        <w:t>Windows:</w:t>
      </w:r>
      <w:r w:rsidR="00B03196">
        <w:t xml:space="preserve"> tạo thư mục </w:t>
      </w:r>
      <w:r w:rsidR="00B03196" w:rsidRPr="00B03196">
        <w:rPr>
          <w:b/>
          <w:bCs/>
        </w:rPr>
        <w:t>composer-demo</w:t>
      </w:r>
      <w:r w:rsidR="00B03196">
        <w:t xml:space="preserve"> trong </w:t>
      </w:r>
      <w:r w:rsidR="00B03196" w:rsidRPr="00B03196">
        <w:rPr>
          <w:b/>
          <w:bCs/>
        </w:rPr>
        <w:t>htdocs</w:t>
      </w:r>
      <w:r w:rsidR="00B03196">
        <w:t>:</w:t>
      </w:r>
      <w:r>
        <w:br/>
        <w:t xml:space="preserve">    mkdir C:\xampp\htdocs\composer-demo</w:t>
      </w:r>
      <w:r>
        <w:br/>
        <w:t xml:space="preserve">    cd C:\xampp\htdocs\composer-demo</w:t>
      </w:r>
    </w:p>
    <w:p w14:paraId="25BAAD4D" w14:textId="77777777" w:rsidR="0065475E" w:rsidRDefault="00B2352E">
      <w:r>
        <w:t>Linux/Mac:</w:t>
      </w:r>
      <w:r>
        <w:br/>
        <w:t xml:space="preserve">    mkdir ~/composer-demo</w:t>
      </w:r>
      <w:r>
        <w:br/>
        <w:t xml:space="preserve">    cd ~/composer-demo</w:t>
      </w:r>
    </w:p>
    <w:p w14:paraId="1F119122" w14:textId="4CC6212B" w:rsidR="00426395" w:rsidRDefault="004E075D">
      <w:r>
        <w:rPr>
          <w:highlight w:val="yellow"/>
        </w:rPr>
        <w:t>[</w:t>
      </w:r>
      <w:r w:rsidRPr="004E075D">
        <w:rPr>
          <w:highlight w:val="yellow"/>
        </w:rPr>
        <w:t>Chèn hình ảnh kết quả vào đây</w:t>
      </w:r>
      <w:r>
        <w:t>]</w:t>
      </w:r>
    </w:p>
    <w:p w14:paraId="059730FA" w14:textId="0C1D0178" w:rsidR="0065475E" w:rsidRDefault="00B2352E">
      <w:r w:rsidRPr="004E075D">
        <w:rPr>
          <w:b/>
          <w:bCs/>
        </w:rPr>
        <w:t>4. Bước 2 — Khởi tạo Composer</w:t>
      </w:r>
      <w:r>
        <w:br/>
      </w:r>
      <w:r w:rsidR="004B0EF3">
        <w:t xml:space="preserve">+ </w:t>
      </w:r>
      <w:r>
        <w:t>Trong thư mục project</w:t>
      </w:r>
      <w:r w:rsidR="004E075D">
        <w:t xml:space="preserve"> </w:t>
      </w:r>
      <w:r w:rsidR="004E075D" w:rsidRPr="00B03196">
        <w:rPr>
          <w:b/>
          <w:bCs/>
        </w:rPr>
        <w:t>composer-demo</w:t>
      </w:r>
      <w:r>
        <w:t xml:space="preserve"> chạy:</w:t>
      </w:r>
      <w:r>
        <w:br/>
        <w:t xml:space="preserve">    </w:t>
      </w:r>
      <w:r w:rsidRPr="004E075D">
        <w:rPr>
          <w:b/>
          <w:bCs/>
        </w:rPr>
        <w:t>composer init</w:t>
      </w:r>
      <w:r>
        <w:br/>
        <w:t>Làm theo hướng dẫn (bạn có thể nhấn Enter để giữ mặc định). Lệnh này tạo file `composer.json`.</w:t>
      </w:r>
    </w:p>
    <w:p w14:paraId="0E5001B4" w14:textId="2EE2BE04" w:rsidR="004E075D" w:rsidRDefault="004B0EF3">
      <w:r>
        <w:t xml:space="preserve">+ </w:t>
      </w:r>
      <w:r w:rsidR="004E075D">
        <w:t>Hoặc tự tạo file `composer.json` với nội dung sau:</w:t>
      </w:r>
    </w:p>
    <w:p w14:paraId="3A095E22" w14:textId="77777777" w:rsidR="00D1768B" w:rsidRPr="00B2352E" w:rsidRDefault="00D1768B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{</w:t>
      </w:r>
    </w:p>
    <w:p w14:paraId="146D157F" w14:textId="77777777" w:rsidR="00D1768B" w:rsidRPr="00B2352E" w:rsidRDefault="00D1768B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"name": "myproject/demo",</w:t>
      </w:r>
    </w:p>
    <w:p w14:paraId="37DE6621" w14:textId="77777777" w:rsidR="00D1768B" w:rsidRPr="00B2352E" w:rsidRDefault="00D1768B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"description": "Demo project using Composer",</w:t>
      </w:r>
    </w:p>
    <w:p w14:paraId="6A00D448" w14:textId="77777777" w:rsidR="00D1768B" w:rsidRPr="00B2352E" w:rsidRDefault="00D1768B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"require": {}</w:t>
      </w:r>
    </w:p>
    <w:p w14:paraId="6DCFC119" w14:textId="3CDCB542" w:rsidR="004E075D" w:rsidRPr="00B2352E" w:rsidRDefault="00D1768B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}</w:t>
      </w:r>
    </w:p>
    <w:p w14:paraId="143E9DAC" w14:textId="2F5F6EB9" w:rsidR="0065475E" w:rsidRPr="000B43B7" w:rsidRDefault="00B2352E">
      <w:pPr>
        <w:rPr>
          <w:b/>
          <w:bCs/>
        </w:rPr>
      </w:pPr>
      <w:r w:rsidRPr="003B72C2">
        <w:rPr>
          <w:b/>
          <w:bCs/>
        </w:rPr>
        <w:lastRenderedPageBreak/>
        <w:t>5. Bước 3 — Cài package `nesbot/carbon`</w:t>
      </w:r>
      <w:r w:rsidRPr="003B72C2">
        <w:rPr>
          <w:b/>
          <w:bCs/>
        </w:rPr>
        <w:br/>
      </w:r>
      <w:r w:rsidR="000B43B7">
        <w:t xml:space="preserve">+ </w:t>
      </w:r>
      <w:r>
        <w:t>Chạy:</w:t>
      </w:r>
      <w:r>
        <w:br/>
        <w:t xml:space="preserve">    </w:t>
      </w:r>
      <w:r w:rsidRPr="000B43B7">
        <w:rPr>
          <w:b/>
          <w:bCs/>
        </w:rPr>
        <w:t>composer require nesbot/carbon</w:t>
      </w:r>
    </w:p>
    <w:p w14:paraId="41338176" w14:textId="77777777" w:rsidR="0065475E" w:rsidRDefault="00B2352E">
      <w:r>
        <w:t>Sau khi chạy, Composer sẽ:</w:t>
      </w:r>
      <w:r>
        <w:br/>
        <w:t>- Tạo thư mục `vendor/`</w:t>
      </w:r>
      <w:r>
        <w:br/>
        <w:t>- Cập nhật `composer.json` (thêm "nesbot/carbon") và tạo `composer.lock`.</w:t>
      </w:r>
    </w:p>
    <w:p w14:paraId="369924D8" w14:textId="580D7AA0" w:rsidR="000B43B7" w:rsidRDefault="000B43B7">
      <w:r>
        <w:t xml:space="preserve">+ Hoặc </w:t>
      </w:r>
      <w:r w:rsidR="00931ECC">
        <w:t>chỉnh sửa file `composer.json` với nội dung sau:</w:t>
      </w:r>
    </w:p>
    <w:p w14:paraId="50E238C7" w14:textId="77777777" w:rsidR="00BD3322" w:rsidRPr="00B2352E" w:rsidRDefault="00BD3322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{</w:t>
      </w:r>
    </w:p>
    <w:p w14:paraId="11A8F932" w14:textId="77777777" w:rsidR="00BD3322" w:rsidRPr="00B2352E" w:rsidRDefault="00BD3322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"name": "myproject/demo",</w:t>
      </w:r>
    </w:p>
    <w:p w14:paraId="1A6CB0E8" w14:textId="77777777" w:rsidR="00BD3322" w:rsidRPr="00B2352E" w:rsidRDefault="00BD3322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"description": "Demo project using Composer",</w:t>
      </w:r>
    </w:p>
    <w:p w14:paraId="313DCC8A" w14:textId="77777777" w:rsidR="00BD3322" w:rsidRPr="00BD3322" w:rsidRDefault="00BD3322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</w:t>
      </w:r>
      <w:r w:rsidRPr="00BD3322">
        <w:rPr>
          <w:rFonts w:ascii="Courier New" w:hAnsi="Courier New"/>
          <w:sz w:val="20"/>
        </w:rPr>
        <w:t>"require": {</w:t>
      </w:r>
    </w:p>
    <w:p w14:paraId="2ADC9B6E" w14:textId="77777777" w:rsidR="00BD3322" w:rsidRPr="00BD3322" w:rsidRDefault="00BD3322" w:rsidP="00B2352E">
      <w:pPr>
        <w:spacing w:after="0"/>
        <w:rPr>
          <w:rFonts w:ascii="Courier New" w:hAnsi="Courier New"/>
          <w:sz w:val="20"/>
        </w:rPr>
      </w:pPr>
      <w:r w:rsidRPr="00BD3322">
        <w:rPr>
          <w:rFonts w:ascii="Courier New" w:hAnsi="Courier New"/>
          <w:sz w:val="20"/>
        </w:rPr>
        <w:t>        "nesbot/carbon": "^2.7"</w:t>
      </w:r>
    </w:p>
    <w:p w14:paraId="56CB8188" w14:textId="6C43A7DF" w:rsidR="00BD3322" w:rsidRPr="00B2352E" w:rsidRDefault="00BD3322" w:rsidP="00B2352E">
      <w:pPr>
        <w:spacing w:after="0"/>
        <w:rPr>
          <w:rFonts w:ascii="Courier New" w:hAnsi="Courier New"/>
          <w:sz w:val="20"/>
        </w:rPr>
      </w:pPr>
      <w:r w:rsidRPr="00BD3322">
        <w:rPr>
          <w:rFonts w:ascii="Courier New" w:hAnsi="Courier New"/>
          <w:sz w:val="20"/>
        </w:rPr>
        <w:t>    }</w:t>
      </w:r>
    </w:p>
    <w:p w14:paraId="583522A9" w14:textId="77777777" w:rsidR="00BD3322" w:rsidRPr="00B2352E" w:rsidRDefault="00BD3322" w:rsidP="00B2352E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}</w:t>
      </w:r>
    </w:p>
    <w:p w14:paraId="49180F91" w14:textId="0D9BE666" w:rsidR="00BD3322" w:rsidRDefault="00BD3322" w:rsidP="00BD3322">
      <w:pPr>
        <w:spacing w:after="0"/>
      </w:pPr>
      <w:r>
        <w:t>Sau đó chạy lệnh</w:t>
      </w:r>
    </w:p>
    <w:p w14:paraId="00C6541B" w14:textId="0D59FFBA" w:rsidR="00BD3322" w:rsidRDefault="00BD3322" w:rsidP="00BD3322">
      <w:pPr>
        <w:spacing w:after="0"/>
        <w:rPr>
          <w:b/>
          <w:bCs/>
        </w:rPr>
      </w:pPr>
      <w:r w:rsidRPr="00BD3322">
        <w:rPr>
          <w:b/>
          <w:bCs/>
        </w:rPr>
        <w:t>composer update</w:t>
      </w:r>
    </w:p>
    <w:p w14:paraId="64693E24" w14:textId="79E2D27D" w:rsidR="00F02604" w:rsidRPr="00F02604" w:rsidRDefault="00F02604" w:rsidP="00BD3322">
      <w:pPr>
        <w:spacing w:after="0"/>
      </w:pPr>
      <w:r>
        <w:t xml:space="preserve">Composer sẽ tải </w:t>
      </w:r>
      <w:r w:rsidR="000B48E0">
        <w:t xml:space="preserve">package về thư mục </w:t>
      </w:r>
      <w:r w:rsidR="000B48E0" w:rsidRPr="000B48E0">
        <w:rPr>
          <w:b/>
          <w:bCs/>
        </w:rPr>
        <w:t>vendor</w:t>
      </w:r>
    </w:p>
    <w:p w14:paraId="28EF16CF" w14:textId="77777777" w:rsidR="00BD3322" w:rsidRPr="00BD3322" w:rsidRDefault="00BD3322" w:rsidP="00BD3322">
      <w:pPr>
        <w:spacing w:after="0"/>
        <w:rPr>
          <w:b/>
          <w:bCs/>
        </w:rPr>
      </w:pPr>
    </w:p>
    <w:p w14:paraId="6FFA6B9F" w14:textId="13F3760D" w:rsidR="0065475E" w:rsidRDefault="00B2352E">
      <w:r w:rsidRPr="00BD3322">
        <w:rPr>
          <w:b/>
          <w:bCs/>
        </w:rPr>
        <w:t>6. Bước 4 — Tạo file PHP demo</w:t>
      </w:r>
      <w:r>
        <w:br/>
        <w:t>Tạo file `</w:t>
      </w:r>
      <w:r w:rsidRPr="00065A4E">
        <w:rPr>
          <w:b/>
          <w:bCs/>
        </w:rPr>
        <w:t>index.php</w:t>
      </w:r>
      <w:r>
        <w:t>` trong thư mục project</w:t>
      </w:r>
      <w:r w:rsidR="00065A4E">
        <w:t xml:space="preserve"> </w:t>
      </w:r>
      <w:r w:rsidR="00065A4E" w:rsidRPr="00B03196">
        <w:rPr>
          <w:b/>
          <w:bCs/>
        </w:rPr>
        <w:t>composer-demo</w:t>
      </w:r>
      <w:r>
        <w:t xml:space="preserve"> với nội dung sau:</w:t>
      </w:r>
    </w:p>
    <w:p w14:paraId="74FFB835" w14:textId="77777777" w:rsidR="0065475E" w:rsidRDefault="00B2352E"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require __DIR__ . '/vendor/autoload.php';</w:t>
      </w:r>
    </w:p>
    <w:p w14:paraId="114AB66D" w14:textId="77777777" w:rsidR="0065475E" w:rsidRPr="00B2352E" w:rsidRDefault="00B2352E">
      <w:pPr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use Carbon\Carbon;</w:t>
      </w:r>
    </w:p>
    <w:p w14:paraId="7A454019" w14:textId="101FF0AA" w:rsidR="0065475E" w:rsidRPr="00B2352E" w:rsidRDefault="00B2352E">
      <w:pPr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echo "Bây giờ: " . Carbon::now()-&gt;toDateTimeString() </w:t>
      </w:r>
      <w:r w:rsidR="00065A4E" w:rsidRPr="00B2352E">
        <w:rPr>
          <w:rFonts w:ascii="Courier New" w:hAnsi="Courier New"/>
          <w:sz w:val="20"/>
        </w:rPr>
        <w:t>. " &lt;br/&gt; "</w:t>
      </w:r>
      <w:r w:rsidRPr="00B2352E">
        <w:rPr>
          <w:rFonts w:ascii="Courier New" w:hAnsi="Courier New"/>
          <w:sz w:val="20"/>
        </w:rPr>
        <w:t>;</w:t>
      </w:r>
      <w:r w:rsidRPr="00B2352E">
        <w:rPr>
          <w:rFonts w:ascii="Courier New" w:hAnsi="Courier New"/>
          <w:sz w:val="20"/>
        </w:rPr>
        <w:br/>
        <w:t xml:space="preserve">echo "Cộng 1 tuần: " . Carbon::now()-&gt;addWeek()-&gt;toDateTimeString() . </w:t>
      </w:r>
      <w:r w:rsidR="00065A4E" w:rsidRPr="00B2352E">
        <w:rPr>
          <w:rFonts w:ascii="Courier New" w:hAnsi="Courier New"/>
          <w:sz w:val="20"/>
        </w:rPr>
        <w:t>" &lt;br/&gt; ";</w:t>
      </w:r>
    </w:p>
    <w:p w14:paraId="0D3996BF" w14:textId="6DAD24CC" w:rsidR="00065A4E" w:rsidRDefault="00065A4E">
      <w:r>
        <w:t>?&gt;</w:t>
      </w:r>
    </w:p>
    <w:p w14:paraId="4DB8EA61" w14:textId="006F3469" w:rsidR="0065475E" w:rsidRDefault="00B2352E">
      <w:r w:rsidRPr="00A31D4F">
        <w:rPr>
          <w:b/>
          <w:bCs/>
        </w:rPr>
        <w:t>7. Bước 5 — Chạy script</w:t>
      </w:r>
      <w:r>
        <w:rPr>
          <w:rFonts w:ascii="Courier New" w:hAnsi="Courier New"/>
          <w:sz w:val="20"/>
        </w:rPr>
        <w:br/>
      </w:r>
      <w:r w:rsidR="00A31D4F" w:rsidRPr="00A31D4F">
        <w:t>Chạy file index.php</w:t>
      </w:r>
    </w:p>
    <w:p w14:paraId="4A046946" w14:textId="77777777" w:rsidR="0065475E" w:rsidRDefault="00B2352E">
      <w:r>
        <w:t>Kết quả mong đợi (ví dụ nếu hôm nay là 2025-09-17 09:00:00):</w:t>
      </w:r>
      <w:r>
        <w:br/>
        <w:t xml:space="preserve">    Bây giờ: 2025-09-17 09:00:00</w:t>
      </w:r>
      <w:r>
        <w:br/>
        <w:t xml:space="preserve">    Cộng 1 tuần: 2025-09-24 09:00:00</w:t>
      </w:r>
    </w:p>
    <w:p w14:paraId="5244FCB0" w14:textId="20133CA2" w:rsidR="0065475E" w:rsidRDefault="00A31D4F">
      <w:r>
        <w:rPr>
          <w:highlight w:val="yellow"/>
        </w:rPr>
        <w:t>[</w:t>
      </w:r>
      <w:r w:rsidRPr="004E075D">
        <w:rPr>
          <w:highlight w:val="yellow"/>
        </w:rPr>
        <w:t>Chèn hình ảnh kết quả vào đây</w:t>
      </w:r>
      <w:r>
        <w:t>]</w:t>
      </w:r>
    </w:p>
    <w:sectPr w:rsidR="00654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36163">
    <w:abstractNumId w:val="8"/>
  </w:num>
  <w:num w:numId="2" w16cid:durableId="1758359834">
    <w:abstractNumId w:val="6"/>
  </w:num>
  <w:num w:numId="3" w16cid:durableId="1795949700">
    <w:abstractNumId w:val="5"/>
  </w:num>
  <w:num w:numId="4" w16cid:durableId="481968211">
    <w:abstractNumId w:val="4"/>
  </w:num>
  <w:num w:numId="5" w16cid:durableId="715272630">
    <w:abstractNumId w:val="7"/>
  </w:num>
  <w:num w:numId="6" w16cid:durableId="643243457">
    <w:abstractNumId w:val="3"/>
  </w:num>
  <w:num w:numId="7" w16cid:durableId="131287532">
    <w:abstractNumId w:val="2"/>
  </w:num>
  <w:num w:numId="8" w16cid:durableId="409236358">
    <w:abstractNumId w:val="1"/>
  </w:num>
  <w:num w:numId="9" w16cid:durableId="134142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F8"/>
    <w:rsid w:val="00034616"/>
    <w:rsid w:val="0006063C"/>
    <w:rsid w:val="00065A4E"/>
    <w:rsid w:val="000B43B7"/>
    <w:rsid w:val="000B48E0"/>
    <w:rsid w:val="0015074B"/>
    <w:rsid w:val="00226A0B"/>
    <w:rsid w:val="0029639D"/>
    <w:rsid w:val="002A00FA"/>
    <w:rsid w:val="00315C56"/>
    <w:rsid w:val="00326F90"/>
    <w:rsid w:val="003B72C2"/>
    <w:rsid w:val="00426395"/>
    <w:rsid w:val="004B0EF3"/>
    <w:rsid w:val="004E075D"/>
    <w:rsid w:val="0065475E"/>
    <w:rsid w:val="00755398"/>
    <w:rsid w:val="007B7A9E"/>
    <w:rsid w:val="0092275E"/>
    <w:rsid w:val="00931ECC"/>
    <w:rsid w:val="009E584E"/>
    <w:rsid w:val="00A31D4F"/>
    <w:rsid w:val="00AA1D8D"/>
    <w:rsid w:val="00AC2B0D"/>
    <w:rsid w:val="00B03196"/>
    <w:rsid w:val="00B2352E"/>
    <w:rsid w:val="00B47730"/>
    <w:rsid w:val="00BD3322"/>
    <w:rsid w:val="00CB0664"/>
    <w:rsid w:val="00D1768B"/>
    <w:rsid w:val="00F02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80C953-3630-4B81-A88B-0BBAF601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25</cp:revision>
  <dcterms:created xsi:type="dcterms:W3CDTF">2013-12-23T23:15:00Z</dcterms:created>
  <dcterms:modified xsi:type="dcterms:W3CDTF">2025-09-17T03:34:00Z</dcterms:modified>
  <cp:category/>
</cp:coreProperties>
</file>