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DDA0" w14:textId="5EFCA2FF" w:rsidR="006B1688" w:rsidRPr="00307B4C" w:rsidRDefault="00A97198">
      <w:pPr>
        <w:pStyle w:val="Title"/>
        <w:rPr>
          <w:sz w:val="50"/>
          <w:szCs w:val="50"/>
        </w:rPr>
      </w:pPr>
      <w:r w:rsidRPr="00307B4C">
        <w:rPr>
          <w:sz w:val="50"/>
          <w:szCs w:val="50"/>
        </w:rPr>
        <w:t xml:space="preserve">Bài </w:t>
      </w:r>
      <w:r w:rsidR="001E2C0C" w:rsidRPr="00307B4C">
        <w:rPr>
          <w:sz w:val="50"/>
          <w:szCs w:val="50"/>
        </w:rPr>
        <w:t>5</w:t>
      </w:r>
      <w:r w:rsidRPr="00307B4C">
        <w:rPr>
          <w:sz w:val="50"/>
          <w:szCs w:val="50"/>
        </w:rPr>
        <w:t>: Tạo Model và Controller cho News</w:t>
      </w:r>
    </w:p>
    <w:p w14:paraId="3A991240" w14:textId="77777777" w:rsidR="006B1688" w:rsidRDefault="00A97198">
      <w:pPr>
        <w:pStyle w:val="Heading1"/>
      </w:pPr>
      <w:r>
        <w:t>Mục tiêu</w:t>
      </w:r>
    </w:p>
    <w:p w14:paraId="1D5DF3E6" w14:textId="77777777" w:rsidR="006B1688" w:rsidRDefault="00A97198">
      <w:r>
        <w:t>- Tạo model News để làm việc với bảng `news`.</w:t>
      </w:r>
      <w:r>
        <w:br/>
        <w:t>- Tạo controller để xử lý logic quản lý tin tức.</w:t>
      </w:r>
      <w:r>
        <w:br/>
        <w:t>- Cấu hình route cơ bản cho module News.</w:t>
      </w:r>
    </w:p>
    <w:p w14:paraId="38627F72" w14:textId="77777777" w:rsidR="006B1688" w:rsidRDefault="00A97198">
      <w:pPr>
        <w:pStyle w:val="Heading1"/>
      </w:pPr>
      <w:r>
        <w:t>1. Tạo Model News</w:t>
      </w:r>
    </w:p>
    <w:p w14:paraId="35BFF76E" w14:textId="77777777" w:rsidR="006B1688" w:rsidRDefault="00A97198">
      <w:r>
        <w:t>Chạy lệnh artisan để tạo model `</w:t>
      </w:r>
      <w:r w:rsidRPr="00661F8B">
        <w:rPr>
          <w:b/>
          <w:bCs/>
        </w:rPr>
        <w:t>News</w:t>
      </w:r>
      <w:r>
        <w:t>`:</w:t>
      </w:r>
    </w:p>
    <w:p w14:paraId="20840796" w14:textId="77777777" w:rsidR="006B1688" w:rsidRPr="00661F8B" w:rsidRDefault="00A97198">
      <w:pPr>
        <w:pStyle w:val="Quote"/>
        <w:rPr>
          <w:b/>
          <w:bCs/>
        </w:rPr>
      </w:pPr>
      <w:r w:rsidRPr="00661F8B">
        <w:rPr>
          <w:b/>
          <w:bCs/>
        </w:rPr>
        <w:t xml:space="preserve">php artisan </w:t>
      </w:r>
      <w:proofErr w:type="gramStart"/>
      <w:r w:rsidRPr="00661F8B">
        <w:rPr>
          <w:b/>
          <w:bCs/>
        </w:rPr>
        <w:t>make:model</w:t>
      </w:r>
      <w:proofErr w:type="gramEnd"/>
      <w:r w:rsidRPr="00661F8B">
        <w:rPr>
          <w:b/>
          <w:bCs/>
        </w:rPr>
        <w:t xml:space="preserve"> News</w:t>
      </w:r>
    </w:p>
    <w:p w14:paraId="3E3EB745" w14:textId="77777777" w:rsidR="00661F8B" w:rsidRDefault="00661F8B">
      <w:r>
        <w:t>Một file News.php sẽ tự động được tạo trong thư mục app/Models.</w:t>
      </w:r>
    </w:p>
    <w:p w14:paraId="0423CA0E" w14:textId="4FEFD156" w:rsidR="006B1688" w:rsidRDefault="00A97198">
      <w:r>
        <w:t>Mở file `</w:t>
      </w:r>
      <w:r w:rsidRPr="00661F8B">
        <w:rPr>
          <w:b/>
          <w:bCs/>
        </w:rPr>
        <w:t>app/Models/News.php</w:t>
      </w:r>
      <w:r>
        <w:t>` và chỉnh sửa để khai báo các trường:</w:t>
      </w:r>
    </w:p>
    <w:p w14:paraId="7F4A0DCE" w14:textId="6AF10780" w:rsidR="00CC2878" w:rsidRDefault="00A97198">
      <w:pPr>
        <w:pStyle w:val="Quote"/>
        <w:rPr>
          <w:b/>
          <w:bCs/>
          <w:i w:val="0"/>
          <w:iCs w:val="0"/>
        </w:rPr>
      </w:pPr>
      <w:r>
        <w:t>class News extends Model</w:t>
      </w:r>
      <w:r>
        <w:br/>
        <w:t>{</w:t>
      </w:r>
      <w:r>
        <w:br/>
      </w:r>
      <w:r w:rsidRPr="00C87D51">
        <w:rPr>
          <w:b/>
          <w:bCs/>
        </w:rPr>
        <w:br/>
      </w:r>
      <w:r w:rsidRPr="00473AB0">
        <w:rPr>
          <w:b/>
          <w:bCs/>
          <w:i w:val="0"/>
          <w:iCs w:val="0"/>
        </w:rPr>
        <w:t xml:space="preserve">    protected $fillable = [</w:t>
      </w:r>
      <w:r w:rsidRPr="00473AB0">
        <w:rPr>
          <w:b/>
          <w:bCs/>
          <w:i w:val="0"/>
          <w:iCs w:val="0"/>
        </w:rPr>
        <w:br/>
        <w:t xml:space="preserve">        'title',</w:t>
      </w:r>
      <w:r w:rsidRPr="00473AB0">
        <w:rPr>
          <w:b/>
          <w:bCs/>
          <w:i w:val="0"/>
          <w:iCs w:val="0"/>
        </w:rPr>
        <w:br/>
        <w:t xml:space="preserve">        'content'</w:t>
      </w:r>
    </w:p>
    <w:p w14:paraId="6C0B3647" w14:textId="2DBE798E" w:rsidR="006B1688" w:rsidRDefault="00A97198">
      <w:pPr>
        <w:pStyle w:val="Quote"/>
      </w:pPr>
      <w:r w:rsidRPr="00473AB0">
        <w:rPr>
          <w:b/>
          <w:bCs/>
          <w:i w:val="0"/>
          <w:iCs w:val="0"/>
        </w:rPr>
        <w:t xml:space="preserve">    ];</w:t>
      </w:r>
      <w:r w:rsidRPr="00473AB0">
        <w:br/>
      </w:r>
      <w:r>
        <w:t>}</w:t>
      </w:r>
    </w:p>
    <w:p w14:paraId="052E2EAB" w14:textId="77777777" w:rsidR="006B1688" w:rsidRDefault="00A97198">
      <w:pPr>
        <w:pStyle w:val="Heading1"/>
      </w:pPr>
      <w:r>
        <w:t>2. Tạo Controller NewsController</w:t>
      </w:r>
    </w:p>
    <w:p w14:paraId="57C106C0" w14:textId="77777777" w:rsidR="006B1688" w:rsidRDefault="00A97198">
      <w:r>
        <w:t>Chạy lệnh artisan để tạo controller `</w:t>
      </w:r>
      <w:r w:rsidRPr="00800785">
        <w:rPr>
          <w:b/>
          <w:bCs/>
        </w:rPr>
        <w:t>NewsController</w:t>
      </w:r>
      <w:r>
        <w:t>`:</w:t>
      </w:r>
    </w:p>
    <w:p w14:paraId="232CC92C" w14:textId="0D863518" w:rsidR="006B1688" w:rsidRPr="00A00630" w:rsidRDefault="00A97198">
      <w:pPr>
        <w:pStyle w:val="Quote"/>
        <w:rPr>
          <w:b/>
          <w:bCs/>
        </w:rPr>
      </w:pPr>
      <w:r w:rsidRPr="00A00630">
        <w:rPr>
          <w:b/>
          <w:bCs/>
        </w:rPr>
        <w:t>php artisan make:controller NewsController --resource</w:t>
      </w:r>
    </w:p>
    <w:p w14:paraId="4D3E54A9" w14:textId="4D05F2D1" w:rsidR="007432DC" w:rsidRDefault="007432DC">
      <w:r>
        <w:t xml:space="preserve">Một file </w:t>
      </w:r>
      <w:r w:rsidR="00B84229" w:rsidRPr="001A3F22">
        <w:rPr>
          <w:b/>
          <w:bCs/>
        </w:rPr>
        <w:t>NewsControlle</w:t>
      </w:r>
      <w:r w:rsidR="00B84229">
        <w:t>r</w:t>
      </w:r>
      <w:r w:rsidR="00954123">
        <w:t xml:space="preserve"> với các phương thức CRUD theo chuẩn RESTful</w:t>
      </w:r>
      <w:r w:rsidR="00B84229">
        <w:t xml:space="preserve"> sẽ được tự động tạo trong thư mục </w:t>
      </w:r>
      <w:r w:rsidR="00B84229" w:rsidRPr="001A3F22">
        <w:rPr>
          <w:b/>
          <w:bCs/>
        </w:rPr>
        <w:t>app/Http/Controllers</w:t>
      </w:r>
      <w:r w:rsidR="00B84229">
        <w:t>.</w:t>
      </w:r>
    </w:p>
    <w:tbl>
      <w:tblPr>
        <w:tblW w:w="803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3319"/>
        <w:gridCol w:w="2927"/>
      </w:tblGrid>
      <w:tr w:rsidR="00F829B4" w:rsidRPr="008806A4" w14:paraId="6C2AB8DA" w14:textId="77777777" w:rsidTr="00F829B4">
        <w:trPr>
          <w:trHeight w:val="458"/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F0AB579" w14:textId="77777777" w:rsidR="008806A4" w:rsidRPr="008806A4" w:rsidRDefault="008806A4" w:rsidP="003F3B12">
            <w:pPr>
              <w:spacing w:after="0"/>
              <w:ind w:left="144"/>
              <w:jc w:val="center"/>
              <w:rPr>
                <w:b/>
                <w:bCs/>
              </w:rPr>
            </w:pPr>
            <w:r w:rsidRPr="008806A4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68E0B4B4" w14:textId="77777777" w:rsidR="008806A4" w:rsidRPr="008806A4" w:rsidRDefault="008806A4" w:rsidP="003F3B12">
            <w:pPr>
              <w:spacing w:after="0"/>
              <w:ind w:left="144"/>
              <w:jc w:val="center"/>
              <w:rPr>
                <w:b/>
                <w:bCs/>
              </w:rPr>
            </w:pPr>
            <w:r w:rsidRPr="008806A4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0F813DC0" w14:textId="77777777" w:rsidR="008806A4" w:rsidRPr="008806A4" w:rsidRDefault="008806A4" w:rsidP="003F3B12">
            <w:pPr>
              <w:spacing w:after="0"/>
              <w:ind w:left="144"/>
              <w:jc w:val="center"/>
              <w:rPr>
                <w:b/>
                <w:bCs/>
              </w:rPr>
            </w:pPr>
            <w:r w:rsidRPr="008806A4">
              <w:rPr>
                <w:b/>
                <w:bCs/>
              </w:rPr>
              <w:t>Route thường dùng</w:t>
            </w:r>
          </w:p>
        </w:tc>
      </w:tr>
      <w:tr w:rsidR="00F829B4" w:rsidRPr="008806A4" w14:paraId="3C6627A3" w14:textId="77777777" w:rsidTr="00F829B4">
        <w:trPr>
          <w:trHeight w:val="471"/>
          <w:tblCellSpacing w:w="0" w:type="dxa"/>
        </w:trPr>
        <w:tc>
          <w:tcPr>
            <w:tcW w:w="0" w:type="auto"/>
            <w:vAlign w:val="center"/>
            <w:hideMark/>
          </w:tcPr>
          <w:p w14:paraId="3E0275B0" w14:textId="77777777" w:rsidR="008806A4" w:rsidRPr="008806A4" w:rsidRDefault="008806A4" w:rsidP="003F3B12">
            <w:pPr>
              <w:spacing w:after="0"/>
              <w:ind w:left="144"/>
            </w:pPr>
            <w:proofErr w:type="gramStart"/>
            <w:r w:rsidRPr="008806A4">
              <w:t>index(</w:t>
            </w:r>
            <w:proofErr w:type="gramEnd"/>
            <w:r w:rsidRPr="008806A4">
              <w:t>)</w:t>
            </w:r>
          </w:p>
        </w:tc>
        <w:tc>
          <w:tcPr>
            <w:tcW w:w="0" w:type="auto"/>
            <w:vAlign w:val="center"/>
            <w:hideMark/>
          </w:tcPr>
          <w:p w14:paraId="7F69A964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Hiển thị danh sách resource</w:t>
            </w:r>
          </w:p>
        </w:tc>
        <w:tc>
          <w:tcPr>
            <w:tcW w:w="0" w:type="auto"/>
            <w:vAlign w:val="center"/>
            <w:hideMark/>
          </w:tcPr>
          <w:p w14:paraId="139453F9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GET /news</w:t>
            </w:r>
          </w:p>
        </w:tc>
      </w:tr>
      <w:tr w:rsidR="00F829B4" w:rsidRPr="008806A4" w14:paraId="24BE8096" w14:textId="77777777" w:rsidTr="00F829B4">
        <w:trPr>
          <w:trHeight w:val="458"/>
          <w:tblCellSpacing w:w="0" w:type="dxa"/>
        </w:trPr>
        <w:tc>
          <w:tcPr>
            <w:tcW w:w="0" w:type="auto"/>
            <w:vAlign w:val="center"/>
            <w:hideMark/>
          </w:tcPr>
          <w:p w14:paraId="360B6A30" w14:textId="77777777" w:rsidR="008806A4" w:rsidRPr="008806A4" w:rsidRDefault="008806A4" w:rsidP="003F3B12">
            <w:pPr>
              <w:spacing w:after="0"/>
              <w:ind w:left="144"/>
            </w:pPr>
            <w:proofErr w:type="gramStart"/>
            <w:r w:rsidRPr="008806A4">
              <w:t>create(</w:t>
            </w:r>
            <w:proofErr w:type="gramEnd"/>
            <w:r w:rsidRPr="008806A4">
              <w:t>)</w:t>
            </w:r>
          </w:p>
        </w:tc>
        <w:tc>
          <w:tcPr>
            <w:tcW w:w="0" w:type="auto"/>
            <w:vAlign w:val="center"/>
            <w:hideMark/>
          </w:tcPr>
          <w:p w14:paraId="6EF58256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Trả về form tạo mới</w:t>
            </w:r>
          </w:p>
        </w:tc>
        <w:tc>
          <w:tcPr>
            <w:tcW w:w="0" w:type="auto"/>
            <w:vAlign w:val="center"/>
            <w:hideMark/>
          </w:tcPr>
          <w:p w14:paraId="5B960158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GET /news/create</w:t>
            </w:r>
          </w:p>
        </w:tc>
      </w:tr>
      <w:tr w:rsidR="00F829B4" w:rsidRPr="008806A4" w14:paraId="4CA4EDA1" w14:textId="77777777" w:rsidTr="00F829B4">
        <w:trPr>
          <w:trHeight w:val="471"/>
          <w:tblCellSpacing w:w="0" w:type="dxa"/>
        </w:trPr>
        <w:tc>
          <w:tcPr>
            <w:tcW w:w="0" w:type="auto"/>
            <w:vAlign w:val="center"/>
            <w:hideMark/>
          </w:tcPr>
          <w:p w14:paraId="3B57B862" w14:textId="77777777" w:rsidR="008806A4" w:rsidRPr="008806A4" w:rsidRDefault="008806A4" w:rsidP="003F3B12">
            <w:pPr>
              <w:spacing w:after="0"/>
              <w:ind w:left="144"/>
            </w:pPr>
            <w:proofErr w:type="gramStart"/>
            <w:r w:rsidRPr="008806A4">
              <w:t>store(</w:t>
            </w:r>
            <w:proofErr w:type="gramEnd"/>
            <w:r w:rsidRPr="008806A4">
              <w:t>)</w:t>
            </w:r>
          </w:p>
        </w:tc>
        <w:tc>
          <w:tcPr>
            <w:tcW w:w="0" w:type="auto"/>
            <w:vAlign w:val="center"/>
            <w:hideMark/>
          </w:tcPr>
          <w:p w14:paraId="2F4962CA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Lưu dữ liệu mới vào DB</w:t>
            </w:r>
          </w:p>
        </w:tc>
        <w:tc>
          <w:tcPr>
            <w:tcW w:w="0" w:type="auto"/>
            <w:vAlign w:val="center"/>
            <w:hideMark/>
          </w:tcPr>
          <w:p w14:paraId="2D5FBB65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POST /news</w:t>
            </w:r>
          </w:p>
        </w:tc>
      </w:tr>
      <w:tr w:rsidR="00F829B4" w:rsidRPr="008806A4" w14:paraId="3C56BEEF" w14:textId="77777777" w:rsidTr="00F829B4">
        <w:trPr>
          <w:trHeight w:val="471"/>
          <w:tblCellSpacing w:w="0" w:type="dxa"/>
        </w:trPr>
        <w:tc>
          <w:tcPr>
            <w:tcW w:w="0" w:type="auto"/>
            <w:vAlign w:val="center"/>
            <w:hideMark/>
          </w:tcPr>
          <w:p w14:paraId="6E3D0E74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lastRenderedPageBreak/>
              <w:t>show($id)</w:t>
            </w:r>
          </w:p>
        </w:tc>
        <w:tc>
          <w:tcPr>
            <w:tcW w:w="0" w:type="auto"/>
            <w:vAlign w:val="center"/>
            <w:hideMark/>
          </w:tcPr>
          <w:p w14:paraId="37607798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Hiển thị chi tiết 1 item</w:t>
            </w:r>
          </w:p>
        </w:tc>
        <w:tc>
          <w:tcPr>
            <w:tcW w:w="0" w:type="auto"/>
            <w:vAlign w:val="center"/>
            <w:hideMark/>
          </w:tcPr>
          <w:p w14:paraId="0AD8DB03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GET /news/{id}</w:t>
            </w:r>
          </w:p>
        </w:tc>
      </w:tr>
      <w:tr w:rsidR="00F829B4" w:rsidRPr="008806A4" w14:paraId="15550A34" w14:textId="77777777" w:rsidTr="00F829B4">
        <w:trPr>
          <w:trHeight w:val="471"/>
          <w:tblCellSpacing w:w="0" w:type="dxa"/>
        </w:trPr>
        <w:tc>
          <w:tcPr>
            <w:tcW w:w="0" w:type="auto"/>
            <w:vAlign w:val="center"/>
            <w:hideMark/>
          </w:tcPr>
          <w:p w14:paraId="66E79D2E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edit($id)</w:t>
            </w:r>
          </w:p>
        </w:tc>
        <w:tc>
          <w:tcPr>
            <w:tcW w:w="0" w:type="auto"/>
            <w:vAlign w:val="center"/>
            <w:hideMark/>
          </w:tcPr>
          <w:p w14:paraId="5E85DD0E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Trả về form chỉnh sửa</w:t>
            </w:r>
          </w:p>
        </w:tc>
        <w:tc>
          <w:tcPr>
            <w:tcW w:w="0" w:type="auto"/>
            <w:vAlign w:val="center"/>
            <w:hideMark/>
          </w:tcPr>
          <w:p w14:paraId="507E38C7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GET /news/{id}/edit</w:t>
            </w:r>
          </w:p>
        </w:tc>
      </w:tr>
      <w:tr w:rsidR="00F829B4" w:rsidRPr="008806A4" w14:paraId="1D90412A" w14:textId="77777777" w:rsidTr="00F829B4">
        <w:trPr>
          <w:trHeight w:val="458"/>
          <w:tblCellSpacing w:w="0" w:type="dxa"/>
        </w:trPr>
        <w:tc>
          <w:tcPr>
            <w:tcW w:w="0" w:type="auto"/>
            <w:vAlign w:val="center"/>
            <w:hideMark/>
          </w:tcPr>
          <w:p w14:paraId="7A75338B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update($id)</w:t>
            </w:r>
          </w:p>
        </w:tc>
        <w:tc>
          <w:tcPr>
            <w:tcW w:w="0" w:type="auto"/>
            <w:vAlign w:val="center"/>
            <w:hideMark/>
          </w:tcPr>
          <w:p w14:paraId="7D4766B6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Cập nhật dữ liệu</w:t>
            </w:r>
          </w:p>
        </w:tc>
        <w:tc>
          <w:tcPr>
            <w:tcW w:w="0" w:type="auto"/>
            <w:vAlign w:val="center"/>
            <w:hideMark/>
          </w:tcPr>
          <w:p w14:paraId="373C40D7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PUT/PATCH /news/{id}</w:t>
            </w:r>
          </w:p>
        </w:tc>
      </w:tr>
      <w:tr w:rsidR="00F829B4" w:rsidRPr="008806A4" w14:paraId="6EA3209C" w14:textId="77777777" w:rsidTr="00F829B4">
        <w:trPr>
          <w:trHeight w:val="471"/>
          <w:tblCellSpacing w:w="0" w:type="dxa"/>
        </w:trPr>
        <w:tc>
          <w:tcPr>
            <w:tcW w:w="0" w:type="auto"/>
            <w:vAlign w:val="center"/>
            <w:hideMark/>
          </w:tcPr>
          <w:p w14:paraId="42209F8E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destroy($id)</w:t>
            </w:r>
          </w:p>
        </w:tc>
        <w:tc>
          <w:tcPr>
            <w:tcW w:w="0" w:type="auto"/>
            <w:vAlign w:val="center"/>
            <w:hideMark/>
          </w:tcPr>
          <w:p w14:paraId="7895E65F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Xóa dữ liệu</w:t>
            </w:r>
          </w:p>
        </w:tc>
        <w:tc>
          <w:tcPr>
            <w:tcW w:w="0" w:type="auto"/>
            <w:vAlign w:val="center"/>
            <w:hideMark/>
          </w:tcPr>
          <w:p w14:paraId="29B3B7E9" w14:textId="77777777" w:rsidR="008806A4" w:rsidRPr="008806A4" w:rsidRDefault="008806A4" w:rsidP="003F3B12">
            <w:pPr>
              <w:spacing w:after="0"/>
              <w:ind w:left="144"/>
            </w:pPr>
            <w:r w:rsidRPr="008806A4">
              <w:t>DELETE /news/{id}</w:t>
            </w:r>
          </w:p>
        </w:tc>
      </w:tr>
    </w:tbl>
    <w:p w14:paraId="786485BC" w14:textId="77777777" w:rsidR="008065D1" w:rsidRDefault="008065D1"/>
    <w:p w14:paraId="082E5329" w14:textId="50FE7794" w:rsidR="006B1688" w:rsidRDefault="00A97198">
      <w:r>
        <w:t>Mở file `</w:t>
      </w:r>
      <w:r w:rsidRPr="001A3F22">
        <w:rPr>
          <w:b/>
          <w:bCs/>
        </w:rPr>
        <w:t>app/Http/Controllers/NewsController.php</w:t>
      </w:r>
      <w:r>
        <w:t>` và chỉnh sửa các method cơ bản:</w:t>
      </w:r>
    </w:p>
    <w:p w14:paraId="1DA17B7A" w14:textId="51E3C71C" w:rsidR="004D41D9" w:rsidRDefault="004A191E">
      <w:r>
        <w:t>namespace App\Http\Controllers;</w:t>
      </w:r>
      <w:r>
        <w:br/>
      </w:r>
      <w:r>
        <w:br/>
        <w:t>use Illuminate\Http\Request;</w:t>
      </w:r>
      <w:r>
        <w:br/>
      </w:r>
      <w:r w:rsidRPr="00321435">
        <w:rPr>
          <w:b/>
          <w:bCs/>
        </w:rPr>
        <w:t>use App\Models\News;</w:t>
      </w:r>
    </w:p>
    <w:p w14:paraId="1201D5F8" w14:textId="47A1BB03" w:rsidR="004A068A" w:rsidRDefault="00A97198">
      <w:pPr>
        <w:pStyle w:val="Quote"/>
        <w:rPr>
          <w:b/>
          <w:bCs/>
          <w:i w:val="0"/>
          <w:iCs w:val="0"/>
        </w:rPr>
      </w:pPr>
      <w:r>
        <w:t>class NewsController extends Controller</w:t>
      </w:r>
      <w:r>
        <w:br/>
        <w:t>{</w:t>
      </w:r>
      <w:r>
        <w:br/>
      </w:r>
      <w:r w:rsidRPr="00E84E50">
        <w:rPr>
          <w:b/>
          <w:bCs/>
          <w:i w:val="0"/>
          <w:iCs w:val="0"/>
        </w:rPr>
        <w:t xml:space="preserve">    public function </w:t>
      </w:r>
      <w:proofErr w:type="gramStart"/>
      <w:r w:rsidRPr="00E84E50">
        <w:rPr>
          <w:b/>
          <w:bCs/>
          <w:i w:val="0"/>
          <w:iCs w:val="0"/>
        </w:rPr>
        <w:t>index(</w:t>
      </w:r>
      <w:proofErr w:type="gramEnd"/>
      <w:r w:rsidRPr="00E84E50">
        <w:rPr>
          <w:b/>
          <w:bCs/>
          <w:i w:val="0"/>
          <w:iCs w:val="0"/>
        </w:rPr>
        <w:t>)</w:t>
      </w:r>
      <w:r w:rsidRPr="00E84E50">
        <w:rPr>
          <w:b/>
          <w:bCs/>
          <w:i w:val="0"/>
          <w:iCs w:val="0"/>
        </w:rPr>
        <w:br/>
        <w:t xml:space="preserve"> </w:t>
      </w:r>
      <w:proofErr w:type="gramStart"/>
      <w:r w:rsidRPr="00E84E50">
        <w:rPr>
          <w:b/>
          <w:bCs/>
          <w:i w:val="0"/>
          <w:iCs w:val="0"/>
        </w:rPr>
        <w:t xml:space="preserve">   {</w:t>
      </w:r>
      <w:proofErr w:type="gramEnd"/>
      <w:r w:rsidRPr="00E84E50">
        <w:rPr>
          <w:b/>
          <w:bCs/>
          <w:i w:val="0"/>
          <w:iCs w:val="0"/>
        </w:rPr>
        <w:br/>
        <w:t xml:space="preserve">  </w:t>
      </w:r>
      <w:proofErr w:type="gramStart"/>
      <w:r w:rsidRPr="00E84E50">
        <w:rPr>
          <w:b/>
          <w:bCs/>
          <w:i w:val="0"/>
          <w:iCs w:val="0"/>
        </w:rPr>
        <w:t xml:space="preserve">  }</w:t>
      </w:r>
      <w:proofErr w:type="gramEnd"/>
      <w:r w:rsidRPr="00E84E50">
        <w:rPr>
          <w:b/>
          <w:bCs/>
          <w:i w:val="0"/>
          <w:iCs w:val="0"/>
        </w:rPr>
        <w:br/>
      </w:r>
      <w:r w:rsidRPr="00E84E50">
        <w:rPr>
          <w:i w:val="0"/>
          <w:iCs w:val="0"/>
        </w:rPr>
        <w:br/>
      </w:r>
      <w:r w:rsidRPr="00E84E50">
        <w:rPr>
          <w:b/>
          <w:bCs/>
          <w:i w:val="0"/>
          <w:iCs w:val="0"/>
        </w:rPr>
        <w:t xml:space="preserve">    public function </w:t>
      </w:r>
      <w:proofErr w:type="gramStart"/>
      <w:r w:rsidRPr="00E84E50">
        <w:rPr>
          <w:b/>
          <w:bCs/>
          <w:i w:val="0"/>
          <w:iCs w:val="0"/>
        </w:rPr>
        <w:t>create(</w:t>
      </w:r>
      <w:proofErr w:type="gramEnd"/>
      <w:r w:rsidRPr="00E84E50">
        <w:rPr>
          <w:b/>
          <w:bCs/>
          <w:i w:val="0"/>
          <w:iCs w:val="0"/>
        </w:rPr>
        <w:t>)</w:t>
      </w:r>
      <w:r w:rsidRPr="00E84E50">
        <w:rPr>
          <w:b/>
          <w:bCs/>
          <w:i w:val="0"/>
          <w:iCs w:val="0"/>
        </w:rPr>
        <w:br/>
        <w:t xml:space="preserve"> </w:t>
      </w:r>
      <w:proofErr w:type="gramStart"/>
      <w:r w:rsidRPr="00E84E50">
        <w:rPr>
          <w:b/>
          <w:bCs/>
          <w:i w:val="0"/>
          <w:iCs w:val="0"/>
        </w:rPr>
        <w:t xml:space="preserve">   {</w:t>
      </w:r>
      <w:proofErr w:type="gramEnd"/>
      <w:r w:rsidRPr="00E84E50">
        <w:rPr>
          <w:b/>
          <w:bCs/>
          <w:i w:val="0"/>
          <w:iCs w:val="0"/>
        </w:rPr>
        <w:br/>
        <w:t xml:space="preserve">  </w:t>
      </w:r>
      <w:proofErr w:type="gramStart"/>
      <w:r w:rsidRPr="00E84E50">
        <w:rPr>
          <w:b/>
          <w:bCs/>
          <w:i w:val="0"/>
          <w:iCs w:val="0"/>
        </w:rPr>
        <w:t xml:space="preserve">  }</w:t>
      </w:r>
      <w:proofErr w:type="gramEnd"/>
      <w:r w:rsidRPr="00E84E50">
        <w:rPr>
          <w:b/>
          <w:bCs/>
          <w:i w:val="0"/>
          <w:iCs w:val="0"/>
        </w:rPr>
        <w:br/>
      </w:r>
      <w:r w:rsidR="004A068A">
        <w:rPr>
          <w:b/>
          <w:bCs/>
          <w:i w:val="0"/>
          <w:iCs w:val="0"/>
        </w:rPr>
        <w:t xml:space="preserve">    …</w:t>
      </w:r>
    </w:p>
    <w:p w14:paraId="74390BE1" w14:textId="4F808F2F" w:rsidR="006B1688" w:rsidRDefault="00A97198">
      <w:pPr>
        <w:pStyle w:val="Quote"/>
      </w:pPr>
      <w:r>
        <w:t>}</w:t>
      </w:r>
    </w:p>
    <w:p w14:paraId="2E4D79DF" w14:textId="0673CA0C" w:rsidR="00311EBF" w:rsidRDefault="00311EBF" w:rsidP="00311EBF">
      <w:r w:rsidRPr="00150E3C">
        <w:rPr>
          <w:highlight w:val="yellow"/>
        </w:rPr>
        <w:t xml:space="preserve">[Chèn </w:t>
      </w:r>
      <w:r w:rsidR="00CE169B">
        <w:rPr>
          <w:highlight w:val="yellow"/>
        </w:rPr>
        <w:t>ảnh chụp file NewsController được tạo</w:t>
      </w:r>
      <w:r w:rsidRPr="00150E3C">
        <w:rPr>
          <w:highlight w:val="yellow"/>
        </w:rPr>
        <w:t xml:space="preserve"> vào đây]</w:t>
      </w:r>
    </w:p>
    <w:p w14:paraId="094E9467" w14:textId="3656F175" w:rsidR="00B63C18" w:rsidRDefault="00B63C18" w:rsidP="00311EBF">
      <w:r>
        <w:rPr>
          <w:noProof/>
        </w:rPr>
        <w:lastRenderedPageBreak/>
        <w:drawing>
          <wp:inline distT="0" distB="0" distL="0" distR="0" wp14:anchorId="4079E3E1" wp14:editId="37D76D89">
            <wp:extent cx="5486400" cy="3086100"/>
            <wp:effectExtent l="0" t="0" r="0" b="0"/>
            <wp:docPr id="125402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231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BB96" w14:textId="77777777" w:rsidR="006B1688" w:rsidRDefault="00A97198">
      <w:pPr>
        <w:pStyle w:val="Heading1"/>
      </w:pPr>
      <w:r>
        <w:t>3. Cấu hình Route cho News</w:t>
      </w:r>
    </w:p>
    <w:p w14:paraId="7DEE4547" w14:textId="2D5988CA" w:rsidR="006B1688" w:rsidRDefault="00A97198">
      <w:r>
        <w:t>Mở file `</w:t>
      </w:r>
      <w:r w:rsidRPr="004C1AA3">
        <w:rPr>
          <w:b/>
          <w:bCs/>
        </w:rPr>
        <w:t>routes/web.php</w:t>
      </w:r>
      <w:r>
        <w:t xml:space="preserve">` và thêm route </w:t>
      </w:r>
      <w:r w:rsidRPr="00E50ABB">
        <w:rPr>
          <w:b/>
          <w:bCs/>
        </w:rPr>
        <w:t>resource</w:t>
      </w:r>
      <w:r>
        <w:t xml:space="preserve"> cho News:</w:t>
      </w:r>
    </w:p>
    <w:p w14:paraId="38E4A230" w14:textId="77777777" w:rsidR="006B1688" w:rsidRDefault="00A97198">
      <w:pPr>
        <w:pStyle w:val="Quote"/>
        <w:rPr>
          <w:b/>
          <w:bCs/>
          <w:i w:val="0"/>
          <w:iCs w:val="0"/>
        </w:rPr>
      </w:pPr>
      <w:proofErr w:type="gramStart"/>
      <w:r w:rsidRPr="001556E3">
        <w:rPr>
          <w:b/>
          <w:bCs/>
          <w:i w:val="0"/>
          <w:iCs w:val="0"/>
        </w:rPr>
        <w:t>Route::resource(</w:t>
      </w:r>
      <w:proofErr w:type="gramEnd"/>
      <w:r w:rsidRPr="001556E3">
        <w:rPr>
          <w:b/>
          <w:bCs/>
          <w:i w:val="0"/>
          <w:iCs w:val="0"/>
        </w:rPr>
        <w:t xml:space="preserve">'news', </w:t>
      </w:r>
      <w:proofErr w:type="gramStart"/>
      <w:r w:rsidRPr="001556E3">
        <w:rPr>
          <w:b/>
          <w:bCs/>
          <w:i w:val="0"/>
          <w:iCs w:val="0"/>
        </w:rPr>
        <w:t>NewsController::</w:t>
      </w:r>
      <w:proofErr w:type="gramEnd"/>
      <w:r w:rsidRPr="001556E3">
        <w:rPr>
          <w:b/>
          <w:bCs/>
          <w:i w:val="0"/>
          <w:iCs w:val="0"/>
        </w:rPr>
        <w:t>class</w:t>
      </w:r>
      <w:proofErr w:type="gramStart"/>
      <w:r w:rsidRPr="001556E3">
        <w:rPr>
          <w:b/>
          <w:bCs/>
          <w:i w:val="0"/>
          <w:iCs w:val="0"/>
        </w:rPr>
        <w:t>);</w:t>
      </w:r>
      <w:proofErr w:type="gramEnd"/>
    </w:p>
    <w:p w14:paraId="67DBB156" w14:textId="5F0274DA" w:rsidR="00B735AD" w:rsidRDefault="004A171B" w:rsidP="00B735AD">
      <w:pPr>
        <w:jc w:val="both"/>
      </w:pPr>
      <w:r>
        <w:t>Rource resource giúp tự động ánh xạ 7 route đến 7 phương thức CRUD trong NewsController đã tạo ở trên</w:t>
      </w:r>
      <w:r w:rsidR="00B735AD">
        <w:t>, giúp t</w:t>
      </w:r>
      <w:r w:rsidR="00B735AD" w:rsidRPr="00B735AD">
        <w:t>iết kiệm thời gian viết các phương thức CRUD</w:t>
      </w:r>
      <w:r w:rsidR="00B735AD">
        <w:t>, g</w:t>
      </w:r>
      <w:r w:rsidR="00B735AD" w:rsidRPr="00B735AD">
        <w:t xml:space="preserve">iữ cấu trúc controller </w:t>
      </w:r>
      <w:r w:rsidR="00B735AD" w:rsidRPr="00B735AD">
        <w:rPr>
          <w:b/>
          <w:bCs/>
        </w:rPr>
        <w:t>chuẩn RESTful</w:t>
      </w:r>
      <w:r w:rsidR="00B735AD" w:rsidRPr="00B735AD">
        <w:t>, dễ bảo trì</w:t>
      </w:r>
      <w:r w:rsidR="00B735AD">
        <w:t xml:space="preserve"> và các r</w:t>
      </w:r>
      <w:r w:rsidR="00B735AD" w:rsidRPr="00B735AD">
        <w:t>oute được định nghĩa tự động, không cần viết thủ công từng route.</w:t>
      </w:r>
    </w:p>
    <w:p w14:paraId="50367E38" w14:textId="666B1976" w:rsidR="00844761" w:rsidRDefault="00844761" w:rsidP="00B735AD">
      <w:pPr>
        <w:jc w:val="both"/>
      </w:pPr>
      <w:r>
        <w:t>Có thể kiểm tra bằng các chạy lệnh</w:t>
      </w:r>
    </w:p>
    <w:p w14:paraId="219BC7AD" w14:textId="55C13A4E" w:rsidR="00844761" w:rsidRPr="00B735AD" w:rsidRDefault="00844761" w:rsidP="00B735AD">
      <w:pPr>
        <w:jc w:val="both"/>
        <w:rPr>
          <w:b/>
          <w:bCs/>
        </w:rPr>
      </w:pPr>
      <w:r w:rsidRPr="00844761">
        <w:rPr>
          <w:b/>
          <w:bCs/>
        </w:rPr>
        <w:t xml:space="preserve">php artisan </w:t>
      </w:r>
      <w:proofErr w:type="gramStart"/>
      <w:r w:rsidRPr="00844761">
        <w:rPr>
          <w:b/>
          <w:bCs/>
        </w:rPr>
        <w:t>route:list</w:t>
      </w:r>
      <w:proofErr w:type="gramEnd"/>
    </w:p>
    <w:tbl>
      <w:tblPr>
        <w:tblW w:w="8929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141"/>
        <w:gridCol w:w="3339"/>
        <w:gridCol w:w="2070"/>
      </w:tblGrid>
      <w:tr w:rsidR="00D64A81" w:rsidRPr="00D64A81" w14:paraId="3440FF8F" w14:textId="77777777" w:rsidTr="00D64A81">
        <w:trPr>
          <w:trHeight w:val="487"/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7B40201" w14:textId="77777777" w:rsidR="00D64A81" w:rsidRPr="00D64A81" w:rsidRDefault="00D64A81" w:rsidP="00D64A81">
            <w:pPr>
              <w:rPr>
                <w:b/>
                <w:bCs/>
              </w:rPr>
            </w:pPr>
            <w:r w:rsidRPr="00D64A81">
              <w:rPr>
                <w:b/>
                <w:bCs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14:paraId="4FBDE3F0" w14:textId="77777777" w:rsidR="00D64A81" w:rsidRPr="00D64A81" w:rsidRDefault="00D64A81" w:rsidP="00D64A81">
            <w:pPr>
              <w:rPr>
                <w:b/>
                <w:bCs/>
              </w:rPr>
            </w:pPr>
            <w:r w:rsidRPr="00D64A81">
              <w:rPr>
                <w:b/>
                <w:bCs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14:paraId="42DE4687" w14:textId="77777777" w:rsidR="00D64A81" w:rsidRPr="00D64A81" w:rsidRDefault="00D64A81" w:rsidP="00D64A81">
            <w:pPr>
              <w:rPr>
                <w:b/>
                <w:bCs/>
              </w:rPr>
            </w:pPr>
            <w:r w:rsidRPr="00D64A81">
              <w:rPr>
                <w:b/>
                <w:bCs/>
              </w:rPr>
              <w:t>Action (Controller@method)</w:t>
            </w:r>
          </w:p>
        </w:tc>
        <w:tc>
          <w:tcPr>
            <w:tcW w:w="0" w:type="auto"/>
            <w:vAlign w:val="center"/>
            <w:hideMark/>
          </w:tcPr>
          <w:p w14:paraId="644488CD" w14:textId="77777777" w:rsidR="00D64A81" w:rsidRPr="00D64A81" w:rsidRDefault="00D64A81" w:rsidP="00D64A81">
            <w:pPr>
              <w:rPr>
                <w:b/>
                <w:bCs/>
              </w:rPr>
            </w:pPr>
            <w:r w:rsidRPr="00D64A81">
              <w:rPr>
                <w:b/>
                <w:bCs/>
              </w:rPr>
              <w:t>Tên route (name)</w:t>
            </w:r>
          </w:p>
        </w:tc>
      </w:tr>
      <w:tr w:rsidR="00D64A81" w:rsidRPr="00D64A81" w14:paraId="33ACBC85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3C98D7AF" w14:textId="77777777" w:rsidR="00D64A81" w:rsidRPr="00D64A81" w:rsidRDefault="00D64A81" w:rsidP="00D64A81">
            <w:r w:rsidRPr="00D64A81">
              <w:t>GET</w:t>
            </w:r>
          </w:p>
        </w:tc>
        <w:tc>
          <w:tcPr>
            <w:tcW w:w="0" w:type="auto"/>
            <w:vAlign w:val="center"/>
            <w:hideMark/>
          </w:tcPr>
          <w:p w14:paraId="4E971A08" w14:textId="77777777" w:rsidR="00D64A81" w:rsidRPr="00D64A81" w:rsidRDefault="00D64A81" w:rsidP="00D64A81">
            <w:r w:rsidRPr="00D64A81">
              <w:t>/</w:t>
            </w:r>
            <w:proofErr w:type="gramStart"/>
            <w:r w:rsidRPr="00D64A81">
              <w:t>news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CE8D5C" w14:textId="77777777" w:rsidR="00D64A81" w:rsidRPr="00D64A81" w:rsidRDefault="00D64A81" w:rsidP="00D64A81">
            <w:r w:rsidRPr="00D64A81">
              <w:t>NewsController@index</w:t>
            </w:r>
          </w:p>
        </w:tc>
        <w:tc>
          <w:tcPr>
            <w:tcW w:w="0" w:type="auto"/>
            <w:vAlign w:val="center"/>
            <w:hideMark/>
          </w:tcPr>
          <w:p w14:paraId="3011BDD7" w14:textId="77777777" w:rsidR="00D64A81" w:rsidRPr="00D64A81" w:rsidRDefault="00D64A81" w:rsidP="00D64A81">
            <w:proofErr w:type="gramStart"/>
            <w:r w:rsidRPr="00D64A81">
              <w:t>news.index</w:t>
            </w:r>
            <w:proofErr w:type="gramEnd"/>
          </w:p>
        </w:tc>
      </w:tr>
      <w:tr w:rsidR="00D64A81" w:rsidRPr="00D64A81" w14:paraId="006E3C15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04C904E0" w14:textId="77777777" w:rsidR="00D64A81" w:rsidRPr="00D64A81" w:rsidRDefault="00D64A81" w:rsidP="00D64A81">
            <w:r w:rsidRPr="00D64A81">
              <w:t>GET</w:t>
            </w:r>
          </w:p>
        </w:tc>
        <w:tc>
          <w:tcPr>
            <w:tcW w:w="0" w:type="auto"/>
            <w:vAlign w:val="center"/>
            <w:hideMark/>
          </w:tcPr>
          <w:p w14:paraId="2ECCAE96" w14:textId="77777777" w:rsidR="00D64A81" w:rsidRPr="00D64A81" w:rsidRDefault="00D64A81" w:rsidP="00D64A81">
            <w:r w:rsidRPr="00D64A81">
              <w:t>/news/create</w:t>
            </w:r>
          </w:p>
        </w:tc>
        <w:tc>
          <w:tcPr>
            <w:tcW w:w="0" w:type="auto"/>
            <w:vAlign w:val="center"/>
            <w:hideMark/>
          </w:tcPr>
          <w:p w14:paraId="7D528695" w14:textId="77777777" w:rsidR="00D64A81" w:rsidRPr="00D64A81" w:rsidRDefault="00D64A81" w:rsidP="00D64A81">
            <w:r w:rsidRPr="00D64A81">
              <w:t>NewsController@create</w:t>
            </w:r>
          </w:p>
        </w:tc>
        <w:tc>
          <w:tcPr>
            <w:tcW w:w="0" w:type="auto"/>
            <w:vAlign w:val="center"/>
            <w:hideMark/>
          </w:tcPr>
          <w:p w14:paraId="6201F704" w14:textId="77777777" w:rsidR="00D64A81" w:rsidRPr="00D64A81" w:rsidRDefault="00D64A81" w:rsidP="00D64A81">
            <w:proofErr w:type="gramStart"/>
            <w:r w:rsidRPr="00D64A81">
              <w:t>news.create</w:t>
            </w:r>
            <w:proofErr w:type="gramEnd"/>
          </w:p>
        </w:tc>
      </w:tr>
      <w:tr w:rsidR="00D64A81" w:rsidRPr="00D64A81" w14:paraId="580D09A7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2003AD20" w14:textId="77777777" w:rsidR="00D64A81" w:rsidRPr="00D64A81" w:rsidRDefault="00D64A81" w:rsidP="00D64A81">
            <w:r w:rsidRPr="00D64A81">
              <w:t>POST</w:t>
            </w:r>
          </w:p>
        </w:tc>
        <w:tc>
          <w:tcPr>
            <w:tcW w:w="0" w:type="auto"/>
            <w:vAlign w:val="center"/>
            <w:hideMark/>
          </w:tcPr>
          <w:p w14:paraId="481560A5" w14:textId="77777777" w:rsidR="00D64A81" w:rsidRPr="00D64A81" w:rsidRDefault="00D64A81" w:rsidP="00D64A81">
            <w:r w:rsidRPr="00D64A81">
              <w:t>/</w:t>
            </w:r>
            <w:proofErr w:type="gramStart"/>
            <w:r w:rsidRPr="00D64A81">
              <w:t>news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296BDF" w14:textId="77777777" w:rsidR="00D64A81" w:rsidRPr="00D64A81" w:rsidRDefault="00D64A81" w:rsidP="00D64A81">
            <w:r w:rsidRPr="00D64A81">
              <w:t>NewsController@store</w:t>
            </w:r>
          </w:p>
        </w:tc>
        <w:tc>
          <w:tcPr>
            <w:tcW w:w="0" w:type="auto"/>
            <w:vAlign w:val="center"/>
            <w:hideMark/>
          </w:tcPr>
          <w:p w14:paraId="0B1C4EF0" w14:textId="77777777" w:rsidR="00D64A81" w:rsidRPr="00D64A81" w:rsidRDefault="00D64A81" w:rsidP="00D64A81">
            <w:proofErr w:type="gramStart"/>
            <w:r w:rsidRPr="00D64A81">
              <w:t>news.store</w:t>
            </w:r>
            <w:proofErr w:type="gramEnd"/>
          </w:p>
        </w:tc>
      </w:tr>
      <w:tr w:rsidR="00D64A81" w:rsidRPr="00D64A81" w14:paraId="7B5DC728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07383BEA" w14:textId="77777777" w:rsidR="00D64A81" w:rsidRPr="00D64A81" w:rsidRDefault="00D64A81" w:rsidP="00D64A81">
            <w:r w:rsidRPr="00D64A81">
              <w:t>GET</w:t>
            </w:r>
          </w:p>
        </w:tc>
        <w:tc>
          <w:tcPr>
            <w:tcW w:w="0" w:type="auto"/>
            <w:vAlign w:val="center"/>
            <w:hideMark/>
          </w:tcPr>
          <w:p w14:paraId="135F373C" w14:textId="77777777" w:rsidR="00D64A81" w:rsidRPr="00D64A81" w:rsidRDefault="00D64A81" w:rsidP="00D64A81">
            <w:r w:rsidRPr="00D64A81">
              <w:t>/news/{news}</w:t>
            </w:r>
          </w:p>
        </w:tc>
        <w:tc>
          <w:tcPr>
            <w:tcW w:w="0" w:type="auto"/>
            <w:vAlign w:val="center"/>
            <w:hideMark/>
          </w:tcPr>
          <w:p w14:paraId="46D6A741" w14:textId="77777777" w:rsidR="00D64A81" w:rsidRPr="00D64A81" w:rsidRDefault="00D64A81" w:rsidP="00D64A81">
            <w:r w:rsidRPr="00D64A81">
              <w:t>NewsController@show</w:t>
            </w:r>
          </w:p>
        </w:tc>
        <w:tc>
          <w:tcPr>
            <w:tcW w:w="0" w:type="auto"/>
            <w:vAlign w:val="center"/>
            <w:hideMark/>
          </w:tcPr>
          <w:p w14:paraId="33DB33C4" w14:textId="77777777" w:rsidR="00D64A81" w:rsidRPr="00D64A81" w:rsidRDefault="00D64A81" w:rsidP="00D64A81">
            <w:proofErr w:type="gramStart"/>
            <w:r w:rsidRPr="00D64A81">
              <w:t>news.show</w:t>
            </w:r>
            <w:proofErr w:type="gramEnd"/>
          </w:p>
        </w:tc>
      </w:tr>
      <w:tr w:rsidR="00D64A81" w:rsidRPr="00D64A81" w14:paraId="1FE7F781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57AE4B62" w14:textId="77777777" w:rsidR="00D64A81" w:rsidRPr="00D64A81" w:rsidRDefault="00D64A81" w:rsidP="00D64A81">
            <w:r w:rsidRPr="00D64A81">
              <w:t>GET</w:t>
            </w:r>
          </w:p>
        </w:tc>
        <w:tc>
          <w:tcPr>
            <w:tcW w:w="0" w:type="auto"/>
            <w:vAlign w:val="center"/>
            <w:hideMark/>
          </w:tcPr>
          <w:p w14:paraId="548EC033" w14:textId="77777777" w:rsidR="00D64A81" w:rsidRPr="00D64A81" w:rsidRDefault="00D64A81" w:rsidP="00D64A81">
            <w:r w:rsidRPr="00D64A81">
              <w:t>/news/{news}/edit</w:t>
            </w:r>
          </w:p>
        </w:tc>
        <w:tc>
          <w:tcPr>
            <w:tcW w:w="0" w:type="auto"/>
            <w:vAlign w:val="center"/>
            <w:hideMark/>
          </w:tcPr>
          <w:p w14:paraId="037036F4" w14:textId="77777777" w:rsidR="00D64A81" w:rsidRPr="00D64A81" w:rsidRDefault="00D64A81" w:rsidP="00D64A81">
            <w:r w:rsidRPr="00D64A81">
              <w:t>NewsController@edit</w:t>
            </w:r>
          </w:p>
        </w:tc>
        <w:tc>
          <w:tcPr>
            <w:tcW w:w="0" w:type="auto"/>
            <w:vAlign w:val="center"/>
            <w:hideMark/>
          </w:tcPr>
          <w:p w14:paraId="02F8DAA1" w14:textId="77777777" w:rsidR="00D64A81" w:rsidRPr="00D64A81" w:rsidRDefault="00D64A81" w:rsidP="00D64A81">
            <w:proofErr w:type="gramStart"/>
            <w:r w:rsidRPr="00D64A81">
              <w:t>news.edit</w:t>
            </w:r>
            <w:proofErr w:type="gramEnd"/>
          </w:p>
        </w:tc>
      </w:tr>
      <w:tr w:rsidR="00D64A81" w:rsidRPr="00D64A81" w14:paraId="6FD89BFA" w14:textId="77777777" w:rsidTr="00D64A81">
        <w:trPr>
          <w:trHeight w:val="487"/>
          <w:tblCellSpacing w:w="0" w:type="dxa"/>
        </w:trPr>
        <w:tc>
          <w:tcPr>
            <w:tcW w:w="0" w:type="auto"/>
            <w:vAlign w:val="center"/>
            <w:hideMark/>
          </w:tcPr>
          <w:p w14:paraId="210EDF5E" w14:textId="77777777" w:rsidR="00D64A81" w:rsidRPr="00D64A81" w:rsidRDefault="00D64A81" w:rsidP="00D64A81">
            <w:r w:rsidRPr="00D64A81">
              <w:lastRenderedPageBreak/>
              <w:t>PUT/PATCH</w:t>
            </w:r>
          </w:p>
        </w:tc>
        <w:tc>
          <w:tcPr>
            <w:tcW w:w="0" w:type="auto"/>
            <w:vAlign w:val="center"/>
            <w:hideMark/>
          </w:tcPr>
          <w:p w14:paraId="529BD8E9" w14:textId="77777777" w:rsidR="00D64A81" w:rsidRPr="00D64A81" w:rsidRDefault="00D64A81" w:rsidP="00D64A81">
            <w:r w:rsidRPr="00D64A81">
              <w:t>/news/{news}</w:t>
            </w:r>
          </w:p>
        </w:tc>
        <w:tc>
          <w:tcPr>
            <w:tcW w:w="0" w:type="auto"/>
            <w:vAlign w:val="center"/>
            <w:hideMark/>
          </w:tcPr>
          <w:p w14:paraId="3FDD5296" w14:textId="77777777" w:rsidR="00D64A81" w:rsidRPr="00D64A81" w:rsidRDefault="00D64A81" w:rsidP="00D64A81">
            <w:r w:rsidRPr="00D64A81">
              <w:t>NewsController@update</w:t>
            </w:r>
          </w:p>
        </w:tc>
        <w:tc>
          <w:tcPr>
            <w:tcW w:w="0" w:type="auto"/>
            <w:vAlign w:val="center"/>
            <w:hideMark/>
          </w:tcPr>
          <w:p w14:paraId="28B62C92" w14:textId="77777777" w:rsidR="00D64A81" w:rsidRPr="00D64A81" w:rsidRDefault="00D64A81" w:rsidP="00D64A81">
            <w:proofErr w:type="gramStart"/>
            <w:r w:rsidRPr="00D64A81">
              <w:t>news.update</w:t>
            </w:r>
            <w:proofErr w:type="gramEnd"/>
          </w:p>
        </w:tc>
      </w:tr>
      <w:tr w:rsidR="00D64A81" w:rsidRPr="00D64A81" w14:paraId="791CFC2B" w14:textId="77777777" w:rsidTr="00D64A81">
        <w:trPr>
          <w:trHeight w:val="474"/>
          <w:tblCellSpacing w:w="0" w:type="dxa"/>
        </w:trPr>
        <w:tc>
          <w:tcPr>
            <w:tcW w:w="0" w:type="auto"/>
            <w:vAlign w:val="center"/>
            <w:hideMark/>
          </w:tcPr>
          <w:p w14:paraId="63E4B5D6" w14:textId="77777777" w:rsidR="00D64A81" w:rsidRPr="00D64A81" w:rsidRDefault="00D64A81" w:rsidP="00D64A81">
            <w:r w:rsidRPr="00D64A81">
              <w:t>DELETE</w:t>
            </w:r>
          </w:p>
        </w:tc>
        <w:tc>
          <w:tcPr>
            <w:tcW w:w="0" w:type="auto"/>
            <w:vAlign w:val="center"/>
            <w:hideMark/>
          </w:tcPr>
          <w:p w14:paraId="5820C1DC" w14:textId="77777777" w:rsidR="00D64A81" w:rsidRPr="00D64A81" w:rsidRDefault="00D64A81" w:rsidP="00D64A81">
            <w:r w:rsidRPr="00D64A81">
              <w:t>/news/{news}</w:t>
            </w:r>
          </w:p>
        </w:tc>
        <w:tc>
          <w:tcPr>
            <w:tcW w:w="0" w:type="auto"/>
            <w:vAlign w:val="center"/>
            <w:hideMark/>
          </w:tcPr>
          <w:p w14:paraId="7BB9FD12" w14:textId="77777777" w:rsidR="00D64A81" w:rsidRPr="00D64A81" w:rsidRDefault="00D64A81" w:rsidP="00D64A81">
            <w:r w:rsidRPr="00D64A81">
              <w:t>NewsController@destroy</w:t>
            </w:r>
          </w:p>
        </w:tc>
        <w:tc>
          <w:tcPr>
            <w:tcW w:w="0" w:type="auto"/>
            <w:vAlign w:val="center"/>
            <w:hideMark/>
          </w:tcPr>
          <w:p w14:paraId="292E87D0" w14:textId="77777777" w:rsidR="00D64A81" w:rsidRPr="00D64A81" w:rsidRDefault="00D64A81" w:rsidP="00D64A81">
            <w:proofErr w:type="gramStart"/>
            <w:r w:rsidRPr="00D64A81">
              <w:t>news.destroy</w:t>
            </w:r>
            <w:proofErr w:type="gramEnd"/>
          </w:p>
        </w:tc>
      </w:tr>
    </w:tbl>
    <w:p w14:paraId="44D38BC6" w14:textId="355FFBE9" w:rsidR="007E3F1B" w:rsidRDefault="007E3F1B" w:rsidP="007E3F1B"/>
    <w:p w14:paraId="2460B653" w14:textId="5FED7285" w:rsidR="00A97198" w:rsidRDefault="00A97198" w:rsidP="007E3F1B">
      <w:r w:rsidRPr="00A97198">
        <w:rPr>
          <w:highlight w:val="yellow"/>
        </w:rPr>
        <w:t>[Chèn ảnh chụp kết quả kiểm tra các route vào đây]</w:t>
      </w:r>
    </w:p>
    <w:p w14:paraId="6F76EE8F" w14:textId="7220DB07" w:rsidR="00885BE6" w:rsidRPr="007E3F1B" w:rsidRDefault="00885BE6" w:rsidP="007E3F1B">
      <w:r w:rsidRPr="00885BE6">
        <w:drawing>
          <wp:inline distT="0" distB="0" distL="0" distR="0" wp14:anchorId="717FA14A" wp14:editId="7118F379">
            <wp:extent cx="5486400" cy="2239645"/>
            <wp:effectExtent l="0" t="0" r="0" b="8255"/>
            <wp:docPr id="17291736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7365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BE6" w:rsidRPr="007E3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B7208"/>
    <w:multiLevelType w:val="multilevel"/>
    <w:tmpl w:val="BF1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0111">
    <w:abstractNumId w:val="8"/>
  </w:num>
  <w:num w:numId="2" w16cid:durableId="769590421">
    <w:abstractNumId w:val="6"/>
  </w:num>
  <w:num w:numId="3" w16cid:durableId="838302755">
    <w:abstractNumId w:val="5"/>
  </w:num>
  <w:num w:numId="4" w16cid:durableId="1151605198">
    <w:abstractNumId w:val="4"/>
  </w:num>
  <w:num w:numId="5" w16cid:durableId="737436047">
    <w:abstractNumId w:val="7"/>
  </w:num>
  <w:num w:numId="6" w16cid:durableId="1337146687">
    <w:abstractNumId w:val="3"/>
  </w:num>
  <w:num w:numId="7" w16cid:durableId="1805467242">
    <w:abstractNumId w:val="2"/>
  </w:num>
  <w:num w:numId="8" w16cid:durableId="1904950594">
    <w:abstractNumId w:val="1"/>
  </w:num>
  <w:num w:numId="9" w16cid:durableId="1810901161">
    <w:abstractNumId w:val="0"/>
  </w:num>
  <w:num w:numId="10" w16cid:durableId="1056321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64"/>
    <w:rsid w:val="00101C5E"/>
    <w:rsid w:val="0012625D"/>
    <w:rsid w:val="0015074B"/>
    <w:rsid w:val="001556E3"/>
    <w:rsid w:val="001A3F22"/>
    <w:rsid w:val="001E227A"/>
    <w:rsid w:val="001E2C0C"/>
    <w:rsid w:val="00226E5E"/>
    <w:rsid w:val="0029639D"/>
    <w:rsid w:val="002F01F4"/>
    <w:rsid w:val="00307B4C"/>
    <w:rsid w:val="00311EBF"/>
    <w:rsid w:val="00321435"/>
    <w:rsid w:val="00326F90"/>
    <w:rsid w:val="003F3B12"/>
    <w:rsid w:val="00412D57"/>
    <w:rsid w:val="00473AB0"/>
    <w:rsid w:val="004A068A"/>
    <w:rsid w:val="004A171B"/>
    <w:rsid w:val="004A191E"/>
    <w:rsid w:val="004C1AA3"/>
    <w:rsid w:val="004D41D9"/>
    <w:rsid w:val="0063302C"/>
    <w:rsid w:val="00644DAE"/>
    <w:rsid w:val="00661F8B"/>
    <w:rsid w:val="006B1688"/>
    <w:rsid w:val="007432DC"/>
    <w:rsid w:val="00751854"/>
    <w:rsid w:val="007C2FD3"/>
    <w:rsid w:val="007E3F1B"/>
    <w:rsid w:val="00800785"/>
    <w:rsid w:val="008065D1"/>
    <w:rsid w:val="00844761"/>
    <w:rsid w:val="008806A4"/>
    <w:rsid w:val="00885BE6"/>
    <w:rsid w:val="008F50C3"/>
    <w:rsid w:val="00954123"/>
    <w:rsid w:val="00A00630"/>
    <w:rsid w:val="00A97198"/>
    <w:rsid w:val="00AA1D8D"/>
    <w:rsid w:val="00B47730"/>
    <w:rsid w:val="00B52B34"/>
    <w:rsid w:val="00B63C18"/>
    <w:rsid w:val="00B735AD"/>
    <w:rsid w:val="00B84229"/>
    <w:rsid w:val="00C33814"/>
    <w:rsid w:val="00C77584"/>
    <w:rsid w:val="00C87D51"/>
    <w:rsid w:val="00CB0664"/>
    <w:rsid w:val="00CC2878"/>
    <w:rsid w:val="00CE169B"/>
    <w:rsid w:val="00CE3BF5"/>
    <w:rsid w:val="00D31BCB"/>
    <w:rsid w:val="00D64A81"/>
    <w:rsid w:val="00E50ABB"/>
    <w:rsid w:val="00E84E50"/>
    <w:rsid w:val="00F829B4"/>
    <w:rsid w:val="00FC4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9B3C2C-7663-4580-BB17-473B7E1C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3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373</Words>
  <Characters>2059</Characters>
  <Application>Microsoft Office Word</Application>
  <DocSecurity>0</DocSecurity>
  <Lines>114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Viet Huy</cp:lastModifiedBy>
  <cp:revision>44</cp:revision>
  <cp:lastPrinted>2025-09-25T01:51:00Z</cp:lastPrinted>
  <dcterms:created xsi:type="dcterms:W3CDTF">2013-12-23T23:15:00Z</dcterms:created>
  <dcterms:modified xsi:type="dcterms:W3CDTF">2025-09-25T02:03:00Z</dcterms:modified>
  <cp:category/>
</cp:coreProperties>
</file>