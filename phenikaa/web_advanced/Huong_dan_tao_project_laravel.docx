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BCF3" w14:textId="588F2BFA" w:rsidR="00BA49C6" w:rsidRPr="00D916AA" w:rsidRDefault="00512A50" w:rsidP="00D916AA">
      <w:pPr>
        <w:pStyle w:val="Heading1"/>
        <w:jc w:val="center"/>
        <w:rPr>
          <w:sz w:val="34"/>
          <w:szCs w:val="34"/>
        </w:rPr>
      </w:pPr>
      <w:r w:rsidRPr="00D916AA">
        <w:rPr>
          <w:sz w:val="34"/>
          <w:szCs w:val="34"/>
        </w:rPr>
        <w:t>Hướng dẫn: Tạo project Laravel với Composer</w:t>
      </w:r>
    </w:p>
    <w:p w14:paraId="21556988" w14:textId="5BD4C71F" w:rsidR="00BA49C6" w:rsidRDefault="00D916AA">
      <w:r>
        <w:t>Mục tiêu</w:t>
      </w:r>
      <w:r w:rsidR="00512A50">
        <w:t>: Tạo project Laravel với Composer</w:t>
      </w:r>
    </w:p>
    <w:p w14:paraId="7223EBBD" w14:textId="029AFA55" w:rsidR="00BA49C6" w:rsidRDefault="00512A50">
      <w:r>
        <w:t>Yêu cầu:</w:t>
      </w:r>
      <w:r>
        <w:br/>
        <w:t>- PHP (phiên bản tương thích, xem phần Server Requirements).</w:t>
      </w:r>
      <w:r>
        <w:br/>
        <w:t>- Composer (đã cài và có thể chạy từ terminal).</w:t>
      </w:r>
    </w:p>
    <w:p w14:paraId="67179C0E" w14:textId="4601FBBF" w:rsidR="00BA49C6" w:rsidRDefault="00512A50" w:rsidP="00740AE3">
      <w:pPr>
        <w:spacing w:after="0"/>
      </w:pPr>
      <w:r w:rsidRPr="007F57B2">
        <w:rPr>
          <w:b/>
          <w:bCs/>
        </w:rPr>
        <w:t>1) Kiểm tra phiên bản PHP &amp; extensions (bắt buộc)</w:t>
      </w:r>
      <w:r w:rsidRPr="007F57B2">
        <w:rPr>
          <w:b/>
          <w:bCs/>
        </w:rPr>
        <w:br/>
      </w:r>
      <w:r>
        <w:t>Laravel yêu cầu một phiên bản PHP đủ mới và một số extension. Ví dụ hiện tại Laravel</w:t>
      </w:r>
      <w:r w:rsidR="007F57B2">
        <w:t xml:space="preserve"> 11</w:t>
      </w:r>
      <w:r>
        <w:t xml:space="preserve"> yêu cầu </w:t>
      </w:r>
      <w:r w:rsidRPr="00C63130">
        <w:rPr>
          <w:b/>
          <w:bCs/>
        </w:rPr>
        <w:t>PHP &gt;= 8.2</w:t>
      </w:r>
      <w:r>
        <w:t xml:space="preserve"> và các extension như OpenSSL, PDO, Mbstring, Tokenizer, XML, v.v. (xem phần Server Requirements trong tài liệu Laravel). </w:t>
      </w:r>
    </w:p>
    <w:p w14:paraId="5E4182A6" w14:textId="452E330A" w:rsidR="000A3A6E" w:rsidRDefault="000A3A6E" w:rsidP="00740AE3">
      <w:pPr>
        <w:spacing w:after="0"/>
      </w:pPr>
      <w:r>
        <w:t xml:space="preserve">Kiểm tra phiên bản php: </w:t>
      </w:r>
      <w:r w:rsidRPr="000A3A6E">
        <w:rPr>
          <w:rFonts w:ascii="Courier New" w:hAnsi="Courier New"/>
          <w:b/>
          <w:bCs/>
          <w:sz w:val="20"/>
        </w:rPr>
        <w:t>php -v</w:t>
      </w:r>
    </w:p>
    <w:p w14:paraId="75E6AE95" w14:textId="7B4D87E2" w:rsidR="000A3A6E" w:rsidRDefault="000A3A6E" w:rsidP="00740AE3">
      <w:pPr>
        <w:spacing w:after="0"/>
        <w:rPr>
          <w:rFonts w:ascii="Courier New" w:hAnsi="Courier New"/>
          <w:b/>
          <w:bCs/>
          <w:sz w:val="20"/>
          <w:lang w:val="vi-VN"/>
        </w:rPr>
      </w:pPr>
      <w:r>
        <w:t xml:space="preserve">Kiểm tra composer đã được cài đặt: </w:t>
      </w:r>
      <w:r w:rsidRPr="000A3A6E">
        <w:rPr>
          <w:rFonts w:ascii="Courier New" w:hAnsi="Courier New"/>
          <w:b/>
          <w:bCs/>
          <w:sz w:val="20"/>
        </w:rPr>
        <w:t>composer -v</w:t>
      </w:r>
    </w:p>
    <w:p w14:paraId="320E43D9" w14:textId="10F8A87F" w:rsidR="00C05C14" w:rsidRDefault="00C05C14">
      <w:pPr>
        <w:rPr>
          <w:lang w:val="vi-VN"/>
        </w:rPr>
      </w:pPr>
      <w:r w:rsidRPr="00C05C14">
        <w:t>Lưu ý: nếu muốn cài Laravel version cao thì cần upgragde version của php. Nếu không upgrade version php thì cài Laravel version thấp hơn.</w:t>
      </w:r>
    </w:p>
    <w:p w14:paraId="1D5D32CF" w14:textId="4CCFDB90" w:rsidR="00C05C14" w:rsidRPr="00C05C14" w:rsidRDefault="00C05C14">
      <w:pPr>
        <w:rPr>
          <w:lang w:val="vi-VN"/>
        </w:rPr>
      </w:pPr>
      <w:r>
        <w:rPr>
          <w:lang w:val="vi-VN"/>
        </w:rPr>
        <w:t>Ví dụ php version 8.0 thì sẽ cài Laravel 9</w:t>
      </w:r>
      <w:r w:rsidR="000E018A">
        <w:rPr>
          <w:lang w:val="vi-VN"/>
        </w:rPr>
        <w:t>, 10</w:t>
      </w:r>
    </w:p>
    <w:p w14:paraId="0FCAC298" w14:textId="3F793540" w:rsidR="000A3A6E" w:rsidRDefault="00512A50" w:rsidP="000A3A6E">
      <w:pPr>
        <w:rPr>
          <w:rFonts w:ascii="Courier New" w:hAnsi="Courier New"/>
          <w:sz w:val="20"/>
        </w:rPr>
      </w:pPr>
      <w:r w:rsidRPr="007F57B2">
        <w:rPr>
          <w:b/>
          <w:bCs/>
        </w:rPr>
        <w:t xml:space="preserve">2) </w:t>
      </w:r>
      <w:r w:rsidR="000A3A6E">
        <w:rPr>
          <w:b/>
          <w:bCs/>
        </w:rPr>
        <w:t>T</w:t>
      </w:r>
      <w:r w:rsidRPr="007F57B2">
        <w:rPr>
          <w:b/>
          <w:bCs/>
        </w:rPr>
        <w:t>ạo project Laravel</w:t>
      </w:r>
    </w:p>
    <w:p w14:paraId="050006EB" w14:textId="683E265A" w:rsidR="007515FB" w:rsidRDefault="00512A50">
      <w:pPr>
        <w:rPr>
          <w:rFonts w:ascii="Courier New" w:hAnsi="Courier New"/>
          <w:b/>
          <w:bCs/>
          <w:sz w:val="20"/>
          <w:lang w:val="vi-VN"/>
        </w:rPr>
      </w:pPr>
      <w:r w:rsidRPr="000A3A6E">
        <w:t>Dùng Composer create-project (không cần cài installer):</w:t>
      </w:r>
      <w:r w:rsidRPr="000A3A6E">
        <w:br/>
        <w:t>- Tạo project bằng Composer:</w:t>
      </w:r>
      <w:r>
        <w:rPr>
          <w:rFonts w:ascii="Courier New" w:hAnsi="Courier New"/>
          <w:sz w:val="20"/>
        </w:rPr>
        <w:br/>
        <w:t xml:space="preserve">    </w:t>
      </w:r>
      <w:r w:rsidRPr="000A3A6E">
        <w:rPr>
          <w:rFonts w:ascii="Courier New" w:hAnsi="Courier New"/>
          <w:b/>
          <w:bCs/>
          <w:sz w:val="20"/>
        </w:rPr>
        <w:t xml:space="preserve">composer create-project --prefer-dist laravel/laravel </w:t>
      </w:r>
      <w:r w:rsidR="000A3A6E" w:rsidRPr="00187DFE">
        <w:rPr>
          <w:rFonts w:ascii="Courier New" w:hAnsi="Courier New"/>
          <w:b/>
          <w:bCs/>
          <w:color w:val="EE0000"/>
          <w:sz w:val="20"/>
        </w:rPr>
        <w:t>yourappname</w:t>
      </w:r>
    </w:p>
    <w:p w14:paraId="1E6B89B2" w14:textId="26426577" w:rsidR="00F72C18" w:rsidRDefault="00F72C18">
      <w:pPr>
        <w:rPr>
          <w:rFonts w:ascii="Courier New" w:hAnsi="Courier New"/>
          <w:b/>
          <w:bCs/>
          <w:sz w:val="20"/>
          <w:lang w:val="vi-VN"/>
        </w:rPr>
      </w:pPr>
      <w:r>
        <w:rPr>
          <w:rFonts w:ascii="Courier New" w:hAnsi="Courier New"/>
          <w:b/>
          <w:bCs/>
          <w:sz w:val="20"/>
          <w:lang w:val="vi-VN"/>
        </w:rPr>
        <w:t>Lưu ý:</w:t>
      </w:r>
    </w:p>
    <w:p w14:paraId="6A60610C" w14:textId="1769BA31" w:rsidR="00F72C18" w:rsidRPr="00F72C18" w:rsidRDefault="00F72C18">
      <w:pPr>
        <w:rPr>
          <w:lang w:val="vi-VN"/>
        </w:rPr>
      </w:pPr>
      <w:r w:rsidRPr="00F72C18">
        <w:t>Nếu có lỗi liên quan đến zip/upzip =&gt; mở file cấu hình php.ini tìm đến dòng</w:t>
      </w:r>
      <w:r>
        <w:rPr>
          <w:rFonts w:ascii="Courier New" w:hAnsi="Courier New"/>
          <w:b/>
          <w:bCs/>
          <w:sz w:val="20"/>
          <w:lang w:val="vi-VN"/>
        </w:rPr>
        <w:t xml:space="preserve"> ;extension=zip </w:t>
      </w:r>
      <w:r w:rsidRPr="00F72C18">
        <w:t>và bỏ dấu</w:t>
      </w:r>
      <w:r>
        <w:rPr>
          <w:rFonts w:ascii="Courier New" w:hAnsi="Courier New"/>
          <w:b/>
          <w:bCs/>
          <w:sz w:val="20"/>
          <w:lang w:val="vi-VN"/>
        </w:rPr>
        <w:t xml:space="preserve"> ; ở</w:t>
      </w:r>
      <w:r w:rsidRPr="00F72C18">
        <w:t xml:space="preserve"> đầu dòng đi và chạy lại</w:t>
      </w:r>
    </w:p>
    <w:p w14:paraId="70E5BD3B" w14:textId="77777777" w:rsidR="00A7052F" w:rsidRDefault="00512A50" w:rsidP="00291613">
      <w:pPr>
        <w:rPr>
          <w:b/>
          <w:bCs/>
        </w:rPr>
      </w:pPr>
      <w:r w:rsidRPr="000A3A6E">
        <w:rPr>
          <w:b/>
          <w:bCs/>
        </w:rPr>
        <w:t xml:space="preserve">3) </w:t>
      </w:r>
      <w:r w:rsidR="00291613">
        <w:rPr>
          <w:b/>
          <w:bCs/>
        </w:rPr>
        <w:t xml:space="preserve">Truy cập </w:t>
      </w:r>
      <w:r w:rsidR="00A7052F">
        <w:rPr>
          <w:b/>
          <w:bCs/>
        </w:rPr>
        <w:t>website vừa tạo</w:t>
      </w:r>
    </w:p>
    <w:p w14:paraId="02F411DA" w14:textId="77777777" w:rsidR="00B14866" w:rsidRDefault="00B14866" w:rsidP="00291613">
      <w:r>
        <w:t xml:space="preserve">Cách 1: </w:t>
      </w:r>
    </w:p>
    <w:p w14:paraId="6A31009B" w14:textId="2A4A63B0" w:rsidR="00B14866" w:rsidRDefault="00B14866" w:rsidP="00291613">
      <w:pPr>
        <w:rPr>
          <w:b/>
          <w:bCs/>
        </w:rPr>
      </w:pPr>
      <w:r w:rsidRPr="000A3A6E">
        <w:t>- Vào thư mục:</w:t>
      </w:r>
      <w:r>
        <w:rPr>
          <w:rFonts w:ascii="Courier New" w:hAnsi="Courier New"/>
          <w:sz w:val="20"/>
        </w:rPr>
        <w:br/>
        <w:t xml:space="preserve">    </w:t>
      </w:r>
      <w:r w:rsidRPr="000A3A6E">
        <w:rPr>
          <w:rFonts w:ascii="Courier New" w:hAnsi="Courier New"/>
          <w:b/>
          <w:bCs/>
          <w:sz w:val="20"/>
        </w:rPr>
        <w:t xml:space="preserve">cd </w:t>
      </w:r>
      <w:r w:rsidR="00187DFE" w:rsidRPr="00187DFE">
        <w:rPr>
          <w:rFonts w:ascii="Courier New" w:hAnsi="Courier New"/>
          <w:b/>
          <w:bCs/>
          <w:color w:val="EE0000"/>
          <w:sz w:val="20"/>
        </w:rPr>
        <w:t>yourappname</w:t>
      </w:r>
      <w:r>
        <w:rPr>
          <w:rFonts w:ascii="Courier New" w:hAnsi="Courier New"/>
          <w:sz w:val="20"/>
        </w:rPr>
        <w:br/>
      </w:r>
      <w:r w:rsidRPr="000A3A6E">
        <w:t>- Khởi động server dev:</w:t>
      </w:r>
      <w:r>
        <w:rPr>
          <w:rFonts w:ascii="Courier New" w:hAnsi="Courier New"/>
          <w:sz w:val="20"/>
        </w:rPr>
        <w:br/>
        <w:t xml:space="preserve">    </w:t>
      </w:r>
      <w:r w:rsidRPr="000A3A6E">
        <w:rPr>
          <w:rFonts w:ascii="Courier New" w:hAnsi="Courier New"/>
          <w:b/>
          <w:bCs/>
          <w:sz w:val="20"/>
        </w:rPr>
        <w:t>php artisan serve</w:t>
      </w:r>
    </w:p>
    <w:p w14:paraId="6050FF75" w14:textId="0ACB754D" w:rsidR="00B14866" w:rsidRDefault="00B14866" w:rsidP="00291613">
      <w:pPr>
        <w:rPr>
          <w:b/>
          <w:bCs/>
        </w:rPr>
      </w:pPr>
      <w:r>
        <w:rPr>
          <w:b/>
          <w:bCs/>
        </w:rPr>
        <w:t>Cách 2:</w:t>
      </w:r>
    </w:p>
    <w:p w14:paraId="0CA432F2" w14:textId="47E2B662" w:rsidR="00B14866" w:rsidRPr="005F36C5" w:rsidRDefault="00B14866" w:rsidP="00F22185">
      <w:pPr>
        <w:pStyle w:val="ListParagraph"/>
        <w:numPr>
          <w:ilvl w:val="0"/>
          <w:numId w:val="11"/>
        </w:numPr>
        <w:spacing w:after="0"/>
        <w:ind w:left="270" w:hanging="270"/>
      </w:pPr>
      <w:r w:rsidRPr="005F36C5">
        <w:t>Trên trình duyệt, truy cập url với cú pháp:</w:t>
      </w:r>
    </w:p>
    <w:p w14:paraId="21DA9CE4" w14:textId="6F9A7764" w:rsidR="00BA49C6" w:rsidRDefault="00B14866" w:rsidP="00F22185">
      <w:pPr>
        <w:spacing w:after="0"/>
        <w:rPr>
          <w:rFonts w:ascii="Courier New" w:hAnsi="Courier New"/>
          <w:b/>
          <w:bCs/>
          <w:sz w:val="20"/>
        </w:rPr>
      </w:pPr>
      <w:r w:rsidRPr="005F36C5">
        <w:rPr>
          <w:rFonts w:ascii="Courier New" w:hAnsi="Courier New"/>
          <w:b/>
          <w:bCs/>
          <w:sz w:val="20"/>
        </w:rPr>
        <w:t>Localhost/</w:t>
      </w:r>
      <w:r w:rsidR="005F36C5" w:rsidRPr="00EF04D1">
        <w:rPr>
          <w:rFonts w:ascii="Courier New" w:hAnsi="Courier New"/>
          <w:b/>
          <w:bCs/>
          <w:color w:val="EE0000"/>
          <w:sz w:val="20"/>
        </w:rPr>
        <w:t>yourappname</w:t>
      </w:r>
      <w:r w:rsidR="005F36C5" w:rsidRPr="005F36C5">
        <w:rPr>
          <w:rFonts w:ascii="Courier New" w:hAnsi="Courier New"/>
          <w:b/>
          <w:bCs/>
          <w:sz w:val="20"/>
        </w:rPr>
        <w:t>/public/index.php</w:t>
      </w:r>
    </w:p>
    <w:p w14:paraId="7E8DA77A" w14:textId="77777777" w:rsidR="008A1DE6" w:rsidRDefault="008A1DE6" w:rsidP="00F22185">
      <w:pPr>
        <w:spacing w:after="0"/>
        <w:rPr>
          <w:b/>
          <w:bCs/>
        </w:rPr>
      </w:pPr>
    </w:p>
    <w:p w14:paraId="456CEAC0" w14:textId="119586E2" w:rsidR="003D0478" w:rsidRPr="00F22185" w:rsidRDefault="003D0478" w:rsidP="00F22185">
      <w:pPr>
        <w:pStyle w:val="ListParagraph"/>
        <w:numPr>
          <w:ilvl w:val="0"/>
          <w:numId w:val="11"/>
        </w:numPr>
        <w:spacing w:after="0"/>
        <w:ind w:left="270" w:hanging="270"/>
      </w:pPr>
      <w:r w:rsidRPr="00F22185">
        <w:t>Lưu ý: Với máy mac cần cấp quyền cho 2 thư mục storage và cache</w:t>
      </w:r>
    </w:p>
    <w:p w14:paraId="5AC1AB6C" w14:textId="428C3447" w:rsidR="00BA49C6" w:rsidRPr="00740AE3" w:rsidRDefault="005F36C5">
      <w:pPr>
        <w:rPr>
          <w:lang w:val="vi-VN"/>
        </w:rPr>
      </w:pPr>
      <w:r w:rsidRPr="005F36C5">
        <w:rPr>
          <w:highlight w:val="yellow"/>
        </w:rPr>
        <w:t>[Chèn hình ảnh kết quả tại đây]</w:t>
      </w:r>
    </w:p>
    <w:sectPr w:rsidR="00BA49C6" w:rsidRPr="00740A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0B4926"/>
    <w:multiLevelType w:val="hybridMultilevel"/>
    <w:tmpl w:val="32CAE7E4"/>
    <w:lvl w:ilvl="0" w:tplc="EE68CBDC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87D65"/>
    <w:multiLevelType w:val="hybridMultilevel"/>
    <w:tmpl w:val="D60E866A"/>
    <w:lvl w:ilvl="0" w:tplc="CC16EB5C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961796">
    <w:abstractNumId w:val="8"/>
  </w:num>
  <w:num w:numId="2" w16cid:durableId="513109537">
    <w:abstractNumId w:val="6"/>
  </w:num>
  <w:num w:numId="3" w16cid:durableId="218053323">
    <w:abstractNumId w:val="5"/>
  </w:num>
  <w:num w:numId="4" w16cid:durableId="617638212">
    <w:abstractNumId w:val="4"/>
  </w:num>
  <w:num w:numId="5" w16cid:durableId="278874928">
    <w:abstractNumId w:val="7"/>
  </w:num>
  <w:num w:numId="6" w16cid:durableId="2035300054">
    <w:abstractNumId w:val="3"/>
  </w:num>
  <w:num w:numId="7" w16cid:durableId="1619337557">
    <w:abstractNumId w:val="2"/>
  </w:num>
  <w:num w:numId="8" w16cid:durableId="947152533">
    <w:abstractNumId w:val="1"/>
  </w:num>
  <w:num w:numId="9" w16cid:durableId="808523672">
    <w:abstractNumId w:val="0"/>
  </w:num>
  <w:num w:numId="10" w16cid:durableId="101658719">
    <w:abstractNumId w:val="10"/>
  </w:num>
  <w:num w:numId="11" w16cid:durableId="1486241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2F9"/>
    <w:rsid w:val="0006063C"/>
    <w:rsid w:val="000A3A6E"/>
    <w:rsid w:val="000E018A"/>
    <w:rsid w:val="0015074B"/>
    <w:rsid w:val="00187DFE"/>
    <w:rsid w:val="00291613"/>
    <w:rsid w:val="0029639D"/>
    <w:rsid w:val="002B7DB9"/>
    <w:rsid w:val="00326F90"/>
    <w:rsid w:val="003D0478"/>
    <w:rsid w:val="00493DF2"/>
    <w:rsid w:val="00495BF7"/>
    <w:rsid w:val="00512A50"/>
    <w:rsid w:val="005F36C5"/>
    <w:rsid w:val="00740AE3"/>
    <w:rsid w:val="00741F5A"/>
    <w:rsid w:val="007515FB"/>
    <w:rsid w:val="007F57B2"/>
    <w:rsid w:val="008A1DE6"/>
    <w:rsid w:val="00A7052F"/>
    <w:rsid w:val="00AA1D8D"/>
    <w:rsid w:val="00B079A4"/>
    <w:rsid w:val="00B14866"/>
    <w:rsid w:val="00B47730"/>
    <w:rsid w:val="00B7031A"/>
    <w:rsid w:val="00BA49C6"/>
    <w:rsid w:val="00C05C14"/>
    <w:rsid w:val="00C63130"/>
    <w:rsid w:val="00CB0664"/>
    <w:rsid w:val="00D916AA"/>
    <w:rsid w:val="00EF04D1"/>
    <w:rsid w:val="00F22185"/>
    <w:rsid w:val="00F72C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D29F4A-D9BB-445D-8696-74960A6A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235</Words>
  <Characters>1131</Characters>
  <Application>Microsoft Office Word</Application>
  <DocSecurity>0</DocSecurity>
  <Lines>56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Thi Thuy Lien</cp:lastModifiedBy>
  <cp:revision>45</cp:revision>
  <dcterms:created xsi:type="dcterms:W3CDTF">2013-12-23T23:15:00Z</dcterms:created>
  <dcterms:modified xsi:type="dcterms:W3CDTF">2025-09-17T07:50:00Z</dcterms:modified>
  <cp:category/>
</cp:coreProperties>
</file>