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612F" w14:textId="1FB9DA22" w:rsidR="00544247" w:rsidRPr="00575E62" w:rsidRDefault="00251000">
      <w:pPr>
        <w:pStyle w:val="Title"/>
        <w:rPr>
          <w:sz w:val="46"/>
          <w:szCs w:val="46"/>
        </w:rPr>
      </w:pPr>
      <w:r w:rsidRPr="00575E62">
        <w:rPr>
          <w:sz w:val="46"/>
          <w:szCs w:val="46"/>
        </w:rPr>
        <w:t xml:space="preserve">Bài </w:t>
      </w:r>
      <w:r w:rsidR="003E4DB5" w:rsidRPr="00575E62">
        <w:rPr>
          <w:sz w:val="46"/>
          <w:szCs w:val="46"/>
        </w:rPr>
        <w:t>2</w:t>
      </w:r>
      <w:r w:rsidRPr="00575E62">
        <w:rPr>
          <w:sz w:val="46"/>
          <w:szCs w:val="46"/>
        </w:rPr>
        <w:t xml:space="preserve"> – </w:t>
      </w:r>
      <w:r w:rsidR="003E4DB5" w:rsidRPr="00575E62">
        <w:rPr>
          <w:sz w:val="46"/>
          <w:szCs w:val="46"/>
        </w:rPr>
        <w:t xml:space="preserve">Tạo view – controller </w:t>
      </w:r>
      <w:r w:rsidR="0030291B" w:rsidRPr="00575E62">
        <w:rPr>
          <w:sz w:val="46"/>
          <w:szCs w:val="46"/>
        </w:rPr>
        <w:t>–</w:t>
      </w:r>
      <w:r w:rsidR="003E4DB5" w:rsidRPr="00575E62">
        <w:rPr>
          <w:sz w:val="46"/>
          <w:szCs w:val="46"/>
        </w:rPr>
        <w:t xml:space="preserve"> route</w:t>
      </w:r>
      <w:r w:rsidR="0030291B" w:rsidRPr="00575E62">
        <w:rPr>
          <w:sz w:val="46"/>
          <w:szCs w:val="46"/>
        </w:rPr>
        <w:t xml:space="preserve"> cơ bản</w:t>
      </w:r>
    </w:p>
    <w:p w14:paraId="12C343DC" w14:textId="5DCDCB5E" w:rsidR="00544247" w:rsidRDefault="00251000">
      <w:pPr>
        <w:pStyle w:val="Heading1"/>
      </w:pPr>
      <w:r>
        <w:t>Mục tiêu bài học</w:t>
      </w:r>
    </w:p>
    <w:p w14:paraId="680F0518" w14:textId="30F319FA" w:rsidR="00544247" w:rsidRDefault="00251000">
      <w:r>
        <w:t>- Tạo route, controller, view Blade cơ bản để kiểm tra hoạt động.</w:t>
      </w:r>
      <w:r>
        <w:br/>
      </w:r>
      <w:r>
        <w:br/>
        <w:t>Kết thúc bài này, sinh viên có thể mở trình duyệt và thấy trang chủ Laravel News chạy bằng Blade.</w:t>
      </w:r>
    </w:p>
    <w:p w14:paraId="51253EE4" w14:textId="57413A8E" w:rsidR="00544247" w:rsidRDefault="00251000">
      <w:pPr>
        <w:pStyle w:val="Heading1"/>
      </w:pPr>
      <w:r>
        <w:t>Các bước thực hiện</w:t>
      </w:r>
    </w:p>
    <w:p w14:paraId="10A2004A" w14:textId="6DA4ED5D" w:rsidR="00A73E7A" w:rsidRDefault="00251000" w:rsidP="003E4DB5">
      <w:pPr>
        <w:pStyle w:val="Heading2"/>
      </w:pPr>
      <w:r>
        <w:t xml:space="preserve">1. </w:t>
      </w:r>
      <w:r w:rsidR="00A73E7A">
        <w:t>Tạo view</w:t>
      </w:r>
    </w:p>
    <w:p w14:paraId="1A43F4AC" w14:textId="6AE60636" w:rsidR="00E102F6" w:rsidRDefault="00E102F6" w:rsidP="00A73E7A">
      <w:r>
        <w:t xml:space="preserve">Trong thư mục </w:t>
      </w:r>
      <w:r w:rsidR="00A73E7A">
        <w:t xml:space="preserve"> `</w:t>
      </w:r>
      <w:r w:rsidR="00A73E7A" w:rsidRPr="00E102F6">
        <w:rPr>
          <w:b/>
          <w:bCs/>
        </w:rPr>
        <w:t>resources/views/</w:t>
      </w:r>
      <w:r>
        <w:t>`</w:t>
      </w:r>
    </w:p>
    <w:p w14:paraId="61BAE04D" w14:textId="533BCAA5" w:rsidR="00A73E7A" w:rsidRDefault="00E102F6" w:rsidP="00A73E7A">
      <w:r>
        <w:t>Tạo file `</w:t>
      </w:r>
      <w:r w:rsidR="00A73E7A" w:rsidRPr="00E102F6">
        <w:rPr>
          <w:b/>
          <w:bCs/>
          <w:color w:val="EE0000"/>
        </w:rPr>
        <w:t>home.blade.php</w:t>
      </w:r>
      <w:r w:rsidR="00A73E7A">
        <w:t>`:</w:t>
      </w:r>
    </w:p>
    <w:p w14:paraId="552AB050" w14:textId="041059F5" w:rsidR="00A73E7A" w:rsidRDefault="00A73E7A" w:rsidP="00A73E7A">
      <w:r>
        <w:t>&lt;!DOCTYPE html&gt;</w:t>
      </w:r>
      <w:r>
        <w:br/>
        <w:t>&lt;html&gt;</w:t>
      </w:r>
      <w:r>
        <w:br/>
        <w:t>&lt;head&gt;</w:t>
      </w:r>
      <w:r>
        <w:br/>
        <w:t xml:space="preserve">    &lt;title&gt;Laravel News&lt;/title&gt;</w:t>
      </w:r>
      <w:r>
        <w:br/>
        <w:t>&lt;/head&gt;</w:t>
      </w:r>
      <w:r>
        <w:br/>
        <w:t>&lt;body&gt;</w:t>
      </w:r>
      <w:r>
        <w:br/>
        <w:t xml:space="preserve">    &lt;h1&gt;Xin chào, đây là trang chủ Laravel News!&lt;/h1&gt;</w:t>
      </w:r>
      <w:r>
        <w:br/>
        <w:t xml:space="preserve">    &lt;p&gt;Chúng ta sẽ xây dựng website quản lý tin tức bằng Laravel.&lt;/p&gt;</w:t>
      </w:r>
      <w:r>
        <w:br/>
        <w:t>&lt;/body&gt;</w:t>
      </w:r>
      <w:r>
        <w:br/>
        <w:t>&lt;/html&gt;</w:t>
      </w:r>
    </w:p>
    <w:p w14:paraId="12DA1CB6" w14:textId="135BD26F" w:rsidR="00C42562" w:rsidRDefault="003E4DB5" w:rsidP="00C42562">
      <w:pPr>
        <w:pStyle w:val="Heading2"/>
      </w:pPr>
      <w:r>
        <w:t>2</w:t>
      </w:r>
      <w:r w:rsidR="00C42562">
        <w:t>. Tạo Controller</w:t>
      </w:r>
    </w:p>
    <w:p w14:paraId="548C24C5" w14:textId="049FF327" w:rsidR="00C42562" w:rsidRDefault="00C42562" w:rsidP="00C42562">
      <w:r>
        <w:t xml:space="preserve">Trong cửa sổ terminal chạy lệnh tạo </w:t>
      </w:r>
      <w:r w:rsidRPr="00C42562">
        <w:rPr>
          <w:b/>
          <w:bCs/>
          <w:color w:val="EE0000"/>
        </w:rPr>
        <w:t>HomeController</w:t>
      </w:r>
      <w:r>
        <w:t>:</w:t>
      </w:r>
    </w:p>
    <w:p w14:paraId="1F6B6B51" w14:textId="77777777" w:rsidR="00C42562" w:rsidRPr="00C42562" w:rsidRDefault="00C42562" w:rsidP="00C42562">
      <w:pPr>
        <w:rPr>
          <w:b/>
          <w:bCs/>
        </w:rPr>
      </w:pPr>
      <w:r w:rsidRPr="00C42562">
        <w:rPr>
          <w:b/>
          <w:bCs/>
        </w:rPr>
        <w:t xml:space="preserve">php artisan make:controller </w:t>
      </w:r>
      <w:r w:rsidRPr="00C42562">
        <w:rPr>
          <w:b/>
          <w:bCs/>
          <w:color w:val="EE0000"/>
        </w:rPr>
        <w:t>HomeController</w:t>
      </w:r>
    </w:p>
    <w:p w14:paraId="7700BC6B" w14:textId="08AC0630" w:rsidR="00C42562" w:rsidRDefault="009E7906" w:rsidP="00C42562">
      <w:r>
        <w:t xml:space="preserve">file HomeController sẽ được tạo ra trong thư mục </w:t>
      </w:r>
      <w:r w:rsidR="00C42562">
        <w:t>`</w:t>
      </w:r>
      <w:r w:rsidR="00C42562" w:rsidRPr="009E7906">
        <w:rPr>
          <w:b/>
          <w:bCs/>
        </w:rPr>
        <w:t>app/Http/Controllers</w:t>
      </w:r>
      <w:r>
        <w:t xml:space="preserve"> </w:t>
      </w:r>
      <w:r w:rsidR="00C42562">
        <w:t>`</w:t>
      </w:r>
      <w:r>
        <w:t>. Chỉnh sửa nội dung file như sau:</w:t>
      </w:r>
    </w:p>
    <w:p w14:paraId="72494556" w14:textId="77777777" w:rsidR="00C42562" w:rsidRDefault="00C42562" w:rsidP="00C42562">
      <w:r>
        <w:t>&lt;?php</w:t>
      </w:r>
      <w:r>
        <w:br/>
      </w:r>
      <w:r>
        <w:br/>
        <w:t>namespace App\Http\Controllers;</w:t>
      </w:r>
      <w:r>
        <w:br/>
      </w:r>
      <w:r>
        <w:br/>
        <w:t>use Illuminate\Http\Request;</w:t>
      </w:r>
      <w:r>
        <w:br/>
      </w:r>
      <w:r>
        <w:br/>
        <w:t>class HomeController extends Controller</w:t>
      </w:r>
      <w:r>
        <w:br/>
        <w:t>{</w:t>
      </w:r>
      <w:r>
        <w:br/>
      </w:r>
      <w:r w:rsidRPr="009E7906">
        <w:rPr>
          <w:b/>
          <w:bCs/>
        </w:rPr>
        <w:lastRenderedPageBreak/>
        <w:t xml:space="preserve">    public function index()</w:t>
      </w:r>
      <w:r w:rsidRPr="009E7906">
        <w:rPr>
          <w:b/>
          <w:bCs/>
        </w:rPr>
        <w:br/>
        <w:t xml:space="preserve">    {</w:t>
      </w:r>
      <w:r w:rsidRPr="009E7906">
        <w:rPr>
          <w:b/>
          <w:bCs/>
        </w:rPr>
        <w:br/>
        <w:t xml:space="preserve">        return view('home');</w:t>
      </w:r>
      <w:r w:rsidRPr="009E7906">
        <w:rPr>
          <w:b/>
          <w:bCs/>
        </w:rPr>
        <w:br/>
        <w:t xml:space="preserve">    }</w:t>
      </w:r>
      <w:r w:rsidRPr="009E7906">
        <w:rPr>
          <w:b/>
          <w:bCs/>
        </w:rPr>
        <w:br/>
      </w:r>
      <w:r>
        <w:t>}</w:t>
      </w:r>
    </w:p>
    <w:p w14:paraId="0F56DFF3" w14:textId="77777777" w:rsidR="00C42562" w:rsidRDefault="00C42562" w:rsidP="00A73E7A"/>
    <w:p w14:paraId="380ACA82" w14:textId="7E0005B2" w:rsidR="00544247" w:rsidRDefault="00251000">
      <w:pPr>
        <w:pStyle w:val="Heading2"/>
      </w:pPr>
      <w:r>
        <w:t xml:space="preserve"> </w:t>
      </w:r>
      <w:r w:rsidR="003E4DB5">
        <w:t>3</w:t>
      </w:r>
      <w:r w:rsidR="005A66CE">
        <w:t xml:space="preserve">. </w:t>
      </w:r>
      <w:r>
        <w:t>Tạo Route</w:t>
      </w:r>
    </w:p>
    <w:p w14:paraId="1107BE7D" w14:textId="002FE1AC" w:rsidR="00544247" w:rsidRDefault="00012ECD">
      <w:r>
        <w:t xml:space="preserve">Trong thư mục </w:t>
      </w:r>
      <w:r w:rsidRPr="006472EA">
        <w:rPr>
          <w:b/>
          <w:bCs/>
          <w:color w:val="EE0000"/>
        </w:rPr>
        <w:t>routes</w:t>
      </w:r>
      <w:r>
        <w:t xml:space="preserve">. </w:t>
      </w:r>
      <w:r w:rsidR="00251000">
        <w:t xml:space="preserve">Thêm route test trong </w:t>
      </w:r>
      <w:r w:rsidR="006472EA">
        <w:t xml:space="preserve">file </w:t>
      </w:r>
      <w:r w:rsidR="00251000">
        <w:t>`</w:t>
      </w:r>
      <w:r w:rsidR="00251000" w:rsidRPr="00364F13">
        <w:rPr>
          <w:b/>
          <w:bCs/>
          <w:color w:val="EE0000"/>
        </w:rPr>
        <w:t>web.php</w:t>
      </w:r>
      <w:r w:rsidR="00251000">
        <w:t>`:</w:t>
      </w:r>
    </w:p>
    <w:p w14:paraId="71237781" w14:textId="1A3AFE3E" w:rsidR="00544247" w:rsidRPr="006472EA" w:rsidRDefault="00251000">
      <w:pPr>
        <w:rPr>
          <w:b/>
          <w:bCs/>
        </w:rPr>
      </w:pPr>
      <w:r w:rsidRPr="00DF2EF3">
        <w:rPr>
          <w:b/>
          <w:bCs/>
        </w:rPr>
        <w:t>use App\Http\Controllers\HController;</w:t>
      </w:r>
      <w:r>
        <w:br/>
      </w:r>
      <w:r>
        <w:br/>
      </w:r>
      <w:r w:rsidRPr="006472EA">
        <w:rPr>
          <w:b/>
          <w:bCs/>
        </w:rPr>
        <w:t>Route::get('/', [HomeController::class, 'index'])</w:t>
      </w:r>
      <w:r w:rsidR="00B34962" w:rsidRPr="00B34962">
        <w:rPr>
          <w:b/>
          <w:bCs/>
        </w:rPr>
        <w:t>-&gt;name('home');</w:t>
      </w:r>
    </w:p>
    <w:p w14:paraId="006C38FD" w14:textId="77777777" w:rsidR="00012ECD" w:rsidRDefault="00012ECD"/>
    <w:p w14:paraId="71996F7B" w14:textId="724803A1" w:rsidR="00544247" w:rsidRDefault="00251000">
      <w:pPr>
        <w:pStyle w:val="Heading1"/>
      </w:pPr>
      <w:r>
        <w:t>Kết quả</w:t>
      </w:r>
    </w:p>
    <w:p w14:paraId="2656A711" w14:textId="77777777" w:rsidR="00544247" w:rsidRDefault="00251000">
      <w:r>
        <w:t>Mở http://localhost:8000 → hiển thị:</w:t>
      </w:r>
    </w:p>
    <w:p w14:paraId="6553F870" w14:textId="2E65EA39" w:rsidR="00544247" w:rsidRDefault="00251000">
      <w:r>
        <w:t>Xin chào, đây là trang chủ Laravel News!</w:t>
      </w:r>
      <w:r>
        <w:br/>
        <w:t>Chúng ta sẽ xây dựng website quản lý tin tức bằng Laravel.</w:t>
      </w:r>
    </w:p>
    <w:p w14:paraId="43D2E665" w14:textId="77777777" w:rsidR="00251000" w:rsidRDefault="00251000" w:rsidP="00251000">
      <w:r w:rsidRPr="00150E3C">
        <w:rPr>
          <w:highlight w:val="yellow"/>
        </w:rPr>
        <w:t>[Chèn giao diện kết quả hiển thị vào đây]</w:t>
      </w:r>
    </w:p>
    <w:p w14:paraId="2CCE48D7" w14:textId="601F3429" w:rsidR="00B6151C" w:rsidRDefault="00B6151C" w:rsidP="00251000">
      <w:r>
        <w:rPr>
          <w:noProof/>
        </w:rPr>
        <w:drawing>
          <wp:inline distT="0" distB="0" distL="0" distR="0" wp14:anchorId="2820FD8F" wp14:editId="59D55170">
            <wp:extent cx="5486400" cy="3086100"/>
            <wp:effectExtent l="0" t="0" r="0" b="0"/>
            <wp:docPr id="991593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936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5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0B4926"/>
    <w:multiLevelType w:val="hybridMultilevel"/>
    <w:tmpl w:val="32CAE7E4"/>
    <w:lvl w:ilvl="0" w:tplc="EE68CBDC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145398">
    <w:abstractNumId w:val="8"/>
  </w:num>
  <w:num w:numId="2" w16cid:durableId="1869021764">
    <w:abstractNumId w:val="6"/>
  </w:num>
  <w:num w:numId="3" w16cid:durableId="164131020">
    <w:abstractNumId w:val="5"/>
  </w:num>
  <w:num w:numId="4" w16cid:durableId="1019434590">
    <w:abstractNumId w:val="4"/>
  </w:num>
  <w:num w:numId="5" w16cid:durableId="842284418">
    <w:abstractNumId w:val="7"/>
  </w:num>
  <w:num w:numId="6" w16cid:durableId="153879868">
    <w:abstractNumId w:val="3"/>
  </w:num>
  <w:num w:numId="7" w16cid:durableId="457450508">
    <w:abstractNumId w:val="2"/>
  </w:num>
  <w:num w:numId="8" w16cid:durableId="1572733234">
    <w:abstractNumId w:val="1"/>
  </w:num>
  <w:num w:numId="9" w16cid:durableId="952783735">
    <w:abstractNumId w:val="0"/>
  </w:num>
  <w:num w:numId="10" w16cid:durableId="1486241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ECD"/>
    <w:rsid w:val="00034616"/>
    <w:rsid w:val="00034DB3"/>
    <w:rsid w:val="0006063C"/>
    <w:rsid w:val="0015074B"/>
    <w:rsid w:val="00150E3C"/>
    <w:rsid w:val="001D5FA4"/>
    <w:rsid w:val="0024617D"/>
    <w:rsid w:val="00251000"/>
    <w:rsid w:val="0029639D"/>
    <w:rsid w:val="0030291B"/>
    <w:rsid w:val="0032077B"/>
    <w:rsid w:val="00326F90"/>
    <w:rsid w:val="00353E09"/>
    <w:rsid w:val="00364F13"/>
    <w:rsid w:val="003E4DB5"/>
    <w:rsid w:val="00411FB5"/>
    <w:rsid w:val="00523EC9"/>
    <w:rsid w:val="00537528"/>
    <w:rsid w:val="00543CA4"/>
    <w:rsid w:val="00544247"/>
    <w:rsid w:val="00575E62"/>
    <w:rsid w:val="00591882"/>
    <w:rsid w:val="005A66CE"/>
    <w:rsid w:val="006472EA"/>
    <w:rsid w:val="00663DC0"/>
    <w:rsid w:val="00717958"/>
    <w:rsid w:val="00751854"/>
    <w:rsid w:val="00767B1D"/>
    <w:rsid w:val="0099789B"/>
    <w:rsid w:val="009E7906"/>
    <w:rsid w:val="00A0313A"/>
    <w:rsid w:val="00A56A17"/>
    <w:rsid w:val="00A73E7A"/>
    <w:rsid w:val="00AA1D8D"/>
    <w:rsid w:val="00AB20EF"/>
    <w:rsid w:val="00AF7849"/>
    <w:rsid w:val="00B34962"/>
    <w:rsid w:val="00B47730"/>
    <w:rsid w:val="00B50DB0"/>
    <w:rsid w:val="00B54AF9"/>
    <w:rsid w:val="00B6151C"/>
    <w:rsid w:val="00B96C2D"/>
    <w:rsid w:val="00BD61B0"/>
    <w:rsid w:val="00BF0912"/>
    <w:rsid w:val="00C42562"/>
    <w:rsid w:val="00CB0664"/>
    <w:rsid w:val="00D44DEA"/>
    <w:rsid w:val="00D54EFC"/>
    <w:rsid w:val="00DD430C"/>
    <w:rsid w:val="00DF2EF3"/>
    <w:rsid w:val="00E102F6"/>
    <w:rsid w:val="00E127BC"/>
    <w:rsid w:val="00E434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2A85EC-FA53-4A17-AC10-E10FDD16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201</Words>
  <Characters>1107</Characters>
  <Application>Microsoft Office Word</Application>
  <DocSecurity>0</DocSecurity>
  <Lines>55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Vu Viet Huy</cp:lastModifiedBy>
  <cp:revision>1</cp:revision>
  <cp:lastPrinted>2025-09-25T01:20:00Z</cp:lastPrinted>
  <dcterms:created xsi:type="dcterms:W3CDTF">2013-12-23T23:15:00Z</dcterms:created>
  <dcterms:modified xsi:type="dcterms:W3CDTF">2025-09-28T13:23:00Z</dcterms:modified>
  <cp:category/>
</cp:coreProperties>
</file>