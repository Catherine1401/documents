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20BB" w14:textId="0B2DE893" w:rsidR="00A74AE9" w:rsidRDefault="0059018D">
      <w:pPr>
        <w:pStyle w:val="Title"/>
      </w:pPr>
      <w:r>
        <w:t xml:space="preserve">Bài </w:t>
      </w:r>
      <w:r w:rsidR="00A306B9">
        <w:t>8</w:t>
      </w:r>
      <w:r>
        <w:t>: Ch</w:t>
      </w:r>
      <w:r>
        <w:t>ỉ</w:t>
      </w:r>
      <w:r>
        <w:t>nh s</w:t>
      </w:r>
      <w:r>
        <w:t>ử</w:t>
      </w:r>
      <w:r>
        <w:t>a và Xóa Tin t</w:t>
      </w:r>
      <w:r>
        <w:t>ứ</w:t>
      </w:r>
      <w:r>
        <w:t>c</w:t>
      </w:r>
    </w:p>
    <w:p w14:paraId="1C8F640D" w14:textId="77777777" w:rsidR="00A74AE9" w:rsidRDefault="0059018D">
      <w:pPr>
        <w:pStyle w:val="Heading1"/>
      </w:pPr>
      <w:r>
        <w:t>M</w:t>
      </w:r>
      <w:r>
        <w:t>ụ</w:t>
      </w:r>
      <w:r>
        <w:t>c tiêu</w:t>
      </w:r>
    </w:p>
    <w:p w14:paraId="43FE1074" w14:textId="77777777" w:rsidR="00A74AE9" w:rsidRDefault="0059018D">
      <w:r>
        <w:t>- Thêm ch</w:t>
      </w:r>
      <w:r>
        <w:t>ứ</w:t>
      </w:r>
      <w:r>
        <w:t>c năng 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>c.</w:t>
      </w:r>
      <w:r>
        <w:br/>
        <w:t>- Thêm ch</w:t>
      </w:r>
      <w:r>
        <w:t>ứ</w:t>
      </w:r>
      <w:r>
        <w:t>c năng xóa tin t</w:t>
      </w:r>
      <w:r>
        <w:t>ứ</w:t>
      </w:r>
      <w:r>
        <w:t>c.</w:t>
      </w:r>
      <w:r>
        <w:br/>
        <w:t>- C</w:t>
      </w:r>
      <w:r>
        <w:t>ậ</w:t>
      </w:r>
      <w:r>
        <w:t>p nh</w:t>
      </w:r>
      <w:r>
        <w:t>ậ</w:t>
      </w:r>
      <w:r>
        <w:t>t giao di</w:t>
      </w:r>
      <w:r>
        <w:t>ệ</w:t>
      </w:r>
      <w:r>
        <w:t>n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các ch</w:t>
      </w:r>
      <w:r>
        <w:t>ứ</w:t>
      </w:r>
      <w:r>
        <w:t>c năng này.</w:t>
      </w:r>
    </w:p>
    <w:p w14:paraId="04CA01CB" w14:textId="77777777" w:rsidR="00A74AE9" w:rsidRDefault="0059018D">
      <w:pPr>
        <w:pStyle w:val="Heading1"/>
      </w:pPr>
      <w:r>
        <w:t>1. C</w:t>
      </w:r>
      <w:r>
        <w:t>ậ</w:t>
      </w:r>
      <w:r>
        <w:t>p nh</w:t>
      </w:r>
      <w:r>
        <w:t>ậ</w:t>
      </w:r>
      <w:r>
        <w:t>t NewsController</w:t>
      </w:r>
    </w:p>
    <w:p w14:paraId="54B37F71" w14:textId="735C90B8" w:rsidR="00A74AE9" w:rsidRDefault="0059018D">
      <w:r>
        <w:t>M</w:t>
      </w:r>
      <w:r>
        <w:t>ở</w:t>
      </w:r>
      <w:r>
        <w:t xml:space="preserve"> file `</w:t>
      </w:r>
      <w:r w:rsidRPr="009C0208">
        <w:rPr>
          <w:b/>
          <w:bCs/>
        </w:rPr>
        <w:t>app/Http/Controllers/NewsController.php</w:t>
      </w:r>
      <w:r>
        <w:t xml:space="preserve">` và </w:t>
      </w:r>
      <w:r w:rsidR="009C0208">
        <w:t>chỉnh sửa</w:t>
      </w:r>
      <w:r>
        <w:t xml:space="preserve"> các method </w:t>
      </w:r>
      <w:r w:rsidR="009C0208" w:rsidRPr="009C0208">
        <w:rPr>
          <w:b/>
          <w:bCs/>
        </w:rPr>
        <w:t>edit</w:t>
      </w:r>
      <w:r w:rsidR="009C0208">
        <w:t xml:space="preserve">, </w:t>
      </w:r>
      <w:r w:rsidR="009C0208" w:rsidRPr="009C0208">
        <w:rPr>
          <w:b/>
          <w:bCs/>
        </w:rPr>
        <w:t>update</w:t>
      </w:r>
      <w:r w:rsidR="009C0208">
        <w:t xml:space="preserve">, </w:t>
      </w:r>
      <w:r w:rsidR="009C0208" w:rsidRPr="009C0208">
        <w:rPr>
          <w:b/>
          <w:bCs/>
        </w:rPr>
        <w:t>destroy</w:t>
      </w:r>
      <w:r w:rsidR="009C0208">
        <w:t xml:space="preserve"> </w:t>
      </w:r>
      <w:r>
        <w:t>sau:</w:t>
      </w:r>
    </w:p>
    <w:p w14:paraId="052D02D2" w14:textId="77777777" w:rsidR="00A74AE9" w:rsidRPr="0050638E" w:rsidRDefault="0059018D">
      <w:pPr>
        <w:pStyle w:val="Quote"/>
        <w:rPr>
          <w:i w:val="0"/>
          <w:iCs w:val="0"/>
        </w:rPr>
      </w:pPr>
      <w:r w:rsidRPr="0050638E">
        <w:rPr>
          <w:i w:val="0"/>
          <w:iCs w:val="0"/>
        </w:rPr>
        <w:t>public function edit($id)</w:t>
      </w:r>
      <w:r w:rsidRPr="0050638E">
        <w:rPr>
          <w:i w:val="0"/>
          <w:iCs w:val="0"/>
        </w:rPr>
        <w:br/>
        <w:t>{</w:t>
      </w:r>
      <w:r w:rsidRPr="0050638E">
        <w:rPr>
          <w:i w:val="0"/>
          <w:iCs w:val="0"/>
        </w:rPr>
        <w:br/>
        <w:t xml:space="preserve">    </w:t>
      </w:r>
      <w:r w:rsidRPr="004A70DE">
        <w:rPr>
          <w:b/>
          <w:bCs/>
          <w:i w:val="0"/>
          <w:iCs w:val="0"/>
        </w:rPr>
        <w:t>$news = News::findOrFail($id);</w:t>
      </w:r>
      <w:r w:rsidRPr="004A70DE">
        <w:rPr>
          <w:b/>
          <w:bCs/>
          <w:i w:val="0"/>
          <w:iCs w:val="0"/>
        </w:rPr>
        <w:br/>
        <w:t xml:space="preserve">    return view('news.edit', compact('news'));</w:t>
      </w:r>
      <w:r w:rsidRPr="004A70DE">
        <w:rPr>
          <w:b/>
          <w:bCs/>
          <w:i w:val="0"/>
          <w:iCs w:val="0"/>
        </w:rPr>
        <w:br/>
      </w:r>
      <w:r w:rsidRPr="0050638E">
        <w:rPr>
          <w:i w:val="0"/>
          <w:iCs w:val="0"/>
        </w:rPr>
        <w:t>}</w:t>
      </w:r>
      <w:r w:rsidRPr="0050638E">
        <w:rPr>
          <w:i w:val="0"/>
          <w:iCs w:val="0"/>
        </w:rPr>
        <w:br/>
      </w:r>
      <w:r w:rsidRPr="0050638E">
        <w:rPr>
          <w:i w:val="0"/>
          <w:iCs w:val="0"/>
        </w:rPr>
        <w:br/>
        <w:t>public function update(Request $request, $id)</w:t>
      </w:r>
      <w:r w:rsidRPr="0050638E">
        <w:rPr>
          <w:i w:val="0"/>
          <w:iCs w:val="0"/>
        </w:rPr>
        <w:br/>
        <w:t>{</w:t>
      </w:r>
      <w:r w:rsidRPr="0050638E">
        <w:rPr>
          <w:i w:val="0"/>
          <w:iCs w:val="0"/>
        </w:rPr>
        <w:br/>
      </w:r>
      <w:r w:rsidRPr="004A70DE">
        <w:rPr>
          <w:b/>
          <w:bCs/>
          <w:i w:val="0"/>
          <w:iCs w:val="0"/>
        </w:rPr>
        <w:t xml:space="preserve">    $news = News::findOrFail($id);</w:t>
      </w:r>
      <w:r w:rsidRPr="004A70DE">
        <w:rPr>
          <w:b/>
          <w:bCs/>
          <w:i w:val="0"/>
          <w:iCs w:val="0"/>
        </w:rPr>
        <w:br/>
        <w:t xml:space="preserve">    $news-&gt;update($request-&gt;all());</w:t>
      </w:r>
      <w:r w:rsidRPr="004A70DE">
        <w:rPr>
          <w:b/>
          <w:bCs/>
          <w:i w:val="0"/>
          <w:iCs w:val="0"/>
        </w:rPr>
        <w:br/>
        <w:t xml:space="preserve">    return redirect()-&gt;route('news.index');</w:t>
      </w:r>
      <w:r w:rsidRPr="004A70DE">
        <w:rPr>
          <w:b/>
          <w:bCs/>
          <w:i w:val="0"/>
          <w:iCs w:val="0"/>
        </w:rPr>
        <w:br/>
      </w:r>
      <w:r w:rsidRPr="0050638E">
        <w:rPr>
          <w:i w:val="0"/>
          <w:iCs w:val="0"/>
        </w:rPr>
        <w:t>}</w:t>
      </w:r>
      <w:r w:rsidRPr="0050638E">
        <w:rPr>
          <w:i w:val="0"/>
          <w:iCs w:val="0"/>
        </w:rPr>
        <w:br/>
      </w:r>
      <w:r w:rsidRPr="0050638E">
        <w:rPr>
          <w:i w:val="0"/>
          <w:iCs w:val="0"/>
        </w:rPr>
        <w:br/>
        <w:t>public function destroy($id)</w:t>
      </w:r>
      <w:r w:rsidRPr="0050638E">
        <w:rPr>
          <w:i w:val="0"/>
          <w:iCs w:val="0"/>
        </w:rPr>
        <w:br/>
        <w:t>{</w:t>
      </w:r>
      <w:r w:rsidRPr="0050638E">
        <w:rPr>
          <w:i w:val="0"/>
          <w:iCs w:val="0"/>
        </w:rPr>
        <w:br/>
      </w:r>
      <w:r w:rsidRPr="004A70DE">
        <w:rPr>
          <w:b/>
          <w:bCs/>
          <w:i w:val="0"/>
          <w:iCs w:val="0"/>
        </w:rPr>
        <w:t xml:space="preserve">    $news = News::findOrFail($id);</w:t>
      </w:r>
      <w:r w:rsidRPr="004A70DE">
        <w:rPr>
          <w:b/>
          <w:bCs/>
          <w:i w:val="0"/>
          <w:iCs w:val="0"/>
        </w:rPr>
        <w:br/>
        <w:t xml:space="preserve">    $news-&gt;delete();</w:t>
      </w:r>
      <w:r w:rsidRPr="004A70DE">
        <w:rPr>
          <w:b/>
          <w:bCs/>
          <w:i w:val="0"/>
          <w:iCs w:val="0"/>
        </w:rPr>
        <w:br/>
        <w:t xml:space="preserve">    return redirect()-&gt;route('news.index');</w:t>
      </w:r>
      <w:r w:rsidRPr="004A70DE">
        <w:rPr>
          <w:b/>
          <w:bCs/>
          <w:i w:val="0"/>
          <w:iCs w:val="0"/>
        </w:rPr>
        <w:br/>
      </w:r>
      <w:r w:rsidRPr="0050638E">
        <w:rPr>
          <w:i w:val="0"/>
          <w:iCs w:val="0"/>
        </w:rPr>
        <w:t>}</w:t>
      </w:r>
    </w:p>
    <w:p w14:paraId="2AD1F3EE" w14:textId="77777777" w:rsidR="00A74AE9" w:rsidRDefault="0059018D">
      <w:pPr>
        <w:pStyle w:val="Heading1"/>
      </w:pPr>
      <w:r>
        <w:t>2. Giao di</w:t>
      </w:r>
      <w:r>
        <w:t>ệ</w:t>
      </w:r>
      <w:r>
        <w:t>n 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>c</w:t>
      </w:r>
    </w:p>
    <w:p w14:paraId="5387A96E" w14:textId="77777777" w:rsidR="00A74AE9" w:rsidRDefault="0059018D">
      <w:r>
        <w:t>T</w:t>
      </w:r>
      <w:r>
        <w:t>ạ</w:t>
      </w:r>
      <w:r>
        <w:t>o file `</w:t>
      </w:r>
      <w:r w:rsidRPr="007227D6">
        <w:rPr>
          <w:b/>
          <w:bCs/>
        </w:rPr>
        <w:t>resources/views/news/</w:t>
      </w:r>
      <w:r w:rsidRPr="007227D6">
        <w:rPr>
          <w:b/>
          <w:bCs/>
          <w:color w:val="EE0000"/>
        </w:rPr>
        <w:t>edit.blade.php</w:t>
      </w:r>
      <w:r>
        <w:t>` v</w:t>
      </w:r>
      <w:r>
        <w:t>ớ</w:t>
      </w:r>
      <w:r>
        <w:t>i n</w:t>
      </w:r>
      <w:r>
        <w:t>ộ</w:t>
      </w:r>
      <w:r>
        <w:t>i dung:</w:t>
      </w:r>
    </w:p>
    <w:p w14:paraId="167BD51A" w14:textId="111A5D62" w:rsidR="00A74AE9" w:rsidRDefault="0059018D">
      <w:pPr>
        <w:pStyle w:val="Quote"/>
        <w:rPr>
          <w:i w:val="0"/>
          <w:iCs w:val="0"/>
        </w:rPr>
      </w:pPr>
      <w:r w:rsidRPr="007227D6">
        <w:rPr>
          <w:i w:val="0"/>
          <w:iCs w:val="0"/>
        </w:rPr>
        <w:t>@extends('layouts.app')</w:t>
      </w:r>
      <w:r w:rsidRPr="007227D6">
        <w:rPr>
          <w:i w:val="0"/>
          <w:iCs w:val="0"/>
        </w:rPr>
        <w:br/>
        <w:t>@section('content')</w:t>
      </w:r>
      <w:r w:rsidRPr="007227D6">
        <w:rPr>
          <w:i w:val="0"/>
          <w:iCs w:val="0"/>
        </w:rPr>
        <w:br/>
        <w:t xml:space="preserve">    &lt;h1&gt;Ch</w:t>
      </w:r>
      <w:r w:rsidRPr="007227D6">
        <w:rPr>
          <w:i w:val="0"/>
          <w:iCs w:val="0"/>
        </w:rPr>
        <w:t>ỉ</w:t>
      </w:r>
      <w:r w:rsidRPr="007227D6">
        <w:rPr>
          <w:i w:val="0"/>
          <w:iCs w:val="0"/>
        </w:rPr>
        <w:t>nh s</w:t>
      </w:r>
      <w:r w:rsidRPr="007227D6">
        <w:rPr>
          <w:i w:val="0"/>
          <w:iCs w:val="0"/>
        </w:rPr>
        <w:t>ử</w:t>
      </w:r>
      <w:r w:rsidRPr="007227D6">
        <w:rPr>
          <w:i w:val="0"/>
          <w:iCs w:val="0"/>
        </w:rPr>
        <w:t>a tin t</w:t>
      </w:r>
      <w:r w:rsidRPr="007227D6">
        <w:rPr>
          <w:i w:val="0"/>
          <w:iCs w:val="0"/>
        </w:rPr>
        <w:t>ứ</w:t>
      </w:r>
      <w:r w:rsidRPr="007227D6">
        <w:rPr>
          <w:i w:val="0"/>
          <w:iCs w:val="0"/>
        </w:rPr>
        <w:t>c&lt;/h1&gt;</w:t>
      </w:r>
      <w:r w:rsidRPr="007227D6">
        <w:rPr>
          <w:i w:val="0"/>
          <w:iCs w:val="0"/>
        </w:rPr>
        <w:br/>
        <w:t xml:space="preserve">    &lt;form action="{{ route('news.update', $news-&gt;id) }}" method="POST"&gt;</w:t>
      </w:r>
      <w:r w:rsidRPr="007227D6">
        <w:rPr>
          <w:i w:val="0"/>
          <w:iCs w:val="0"/>
        </w:rPr>
        <w:br/>
        <w:t xml:space="preserve">        @csrf</w:t>
      </w:r>
      <w:r w:rsidRPr="007227D6">
        <w:rPr>
          <w:i w:val="0"/>
          <w:iCs w:val="0"/>
        </w:rPr>
        <w:br/>
        <w:t xml:space="preserve">        @method('PUT')</w:t>
      </w:r>
      <w:r w:rsidRPr="007227D6">
        <w:rPr>
          <w:i w:val="0"/>
          <w:iCs w:val="0"/>
        </w:rPr>
        <w:br/>
      </w:r>
      <w:r w:rsidRPr="007227D6">
        <w:rPr>
          <w:i w:val="0"/>
          <w:iCs w:val="0"/>
        </w:rPr>
        <w:lastRenderedPageBreak/>
        <w:t xml:space="preserve">        &lt;label&gt;Tiêu đ</w:t>
      </w:r>
      <w:r w:rsidRPr="007227D6">
        <w:rPr>
          <w:i w:val="0"/>
          <w:iCs w:val="0"/>
        </w:rPr>
        <w:t>ề</w:t>
      </w:r>
      <w:r w:rsidRPr="007227D6">
        <w:rPr>
          <w:i w:val="0"/>
          <w:iCs w:val="0"/>
        </w:rPr>
        <w:t>&lt;/label&gt;</w:t>
      </w:r>
      <w:r w:rsidRPr="007227D6">
        <w:rPr>
          <w:i w:val="0"/>
          <w:iCs w:val="0"/>
        </w:rPr>
        <w:br/>
        <w:t xml:space="preserve">        &lt;input type="text" name="title" value="{{ $news-&gt;title }}"&gt;</w:t>
      </w:r>
      <w:r w:rsidRPr="007227D6">
        <w:rPr>
          <w:i w:val="0"/>
          <w:iCs w:val="0"/>
        </w:rPr>
        <w:br/>
        <w:t xml:space="preserve">        &lt;label&gt;N</w:t>
      </w:r>
      <w:r w:rsidRPr="007227D6">
        <w:rPr>
          <w:i w:val="0"/>
          <w:iCs w:val="0"/>
        </w:rPr>
        <w:t>ộ</w:t>
      </w:r>
      <w:r w:rsidRPr="007227D6">
        <w:rPr>
          <w:i w:val="0"/>
          <w:iCs w:val="0"/>
        </w:rPr>
        <w:t>i dung&lt;/label&gt;</w:t>
      </w:r>
      <w:r w:rsidRPr="007227D6">
        <w:rPr>
          <w:i w:val="0"/>
          <w:iCs w:val="0"/>
        </w:rPr>
        <w:br/>
        <w:t xml:space="preserve">        &lt;textarea name="content"&gt;{{ $news-&gt;content }}&lt;/textarea&gt;</w:t>
      </w:r>
      <w:r w:rsidRPr="007227D6">
        <w:rPr>
          <w:i w:val="0"/>
          <w:iCs w:val="0"/>
        </w:rPr>
        <w:br/>
        <w:t xml:space="preserve">        &lt;button type="submit"&gt;C</w:t>
      </w:r>
      <w:r w:rsidRPr="007227D6">
        <w:rPr>
          <w:i w:val="0"/>
          <w:iCs w:val="0"/>
        </w:rPr>
        <w:t>ậ</w:t>
      </w:r>
      <w:r w:rsidRPr="007227D6">
        <w:rPr>
          <w:i w:val="0"/>
          <w:iCs w:val="0"/>
        </w:rPr>
        <w:t>p nh</w:t>
      </w:r>
      <w:r w:rsidRPr="007227D6">
        <w:rPr>
          <w:i w:val="0"/>
          <w:iCs w:val="0"/>
        </w:rPr>
        <w:t>ậ</w:t>
      </w:r>
      <w:r w:rsidRPr="007227D6">
        <w:rPr>
          <w:i w:val="0"/>
          <w:iCs w:val="0"/>
        </w:rPr>
        <w:t>t&lt;/button&gt;</w:t>
      </w:r>
      <w:r w:rsidRPr="007227D6">
        <w:rPr>
          <w:i w:val="0"/>
          <w:iCs w:val="0"/>
        </w:rPr>
        <w:br/>
        <w:t xml:space="preserve">    &lt;/form&gt;</w:t>
      </w:r>
      <w:r w:rsidRPr="007227D6">
        <w:rPr>
          <w:i w:val="0"/>
          <w:iCs w:val="0"/>
        </w:rPr>
        <w:br/>
        <w:t>@endsection</w:t>
      </w:r>
    </w:p>
    <w:p w14:paraId="779B88D5" w14:textId="6F6071C5" w:rsidR="0059018D" w:rsidRPr="0059018D" w:rsidRDefault="0059018D" w:rsidP="0059018D">
      <w:r w:rsidRPr="00150E3C">
        <w:rPr>
          <w:highlight w:val="yellow"/>
        </w:rPr>
        <w:t xml:space="preserve">[Chèn </w:t>
      </w:r>
      <w:r>
        <w:rPr>
          <w:highlight w:val="yellow"/>
        </w:rPr>
        <w:t xml:space="preserve">ảnh giao diện kết quả thực hiện thêm </w:t>
      </w:r>
      <w:r>
        <w:rPr>
          <w:highlight w:val="yellow"/>
        </w:rPr>
        <w:t>sửa</w:t>
      </w:r>
      <w:r>
        <w:rPr>
          <w:highlight w:val="yellow"/>
        </w:rPr>
        <w:t xml:space="preserve"> tin tức mới </w:t>
      </w:r>
      <w:r w:rsidRPr="00150E3C">
        <w:rPr>
          <w:highlight w:val="yellow"/>
        </w:rPr>
        <w:t>vào đây]</w:t>
      </w:r>
    </w:p>
    <w:p w14:paraId="27AB0EC1" w14:textId="77777777" w:rsidR="00A74AE9" w:rsidRDefault="0059018D">
      <w:pPr>
        <w:pStyle w:val="Heading1"/>
      </w:pPr>
      <w:r>
        <w:t>3. C</w:t>
      </w:r>
      <w:r>
        <w:t>ậ</w:t>
      </w:r>
      <w:r>
        <w:t>p nh</w:t>
      </w:r>
      <w:r>
        <w:t>ậ</w:t>
      </w:r>
      <w:r>
        <w:t>t giao di</w:t>
      </w:r>
      <w:r>
        <w:t>ệ</w:t>
      </w:r>
      <w:r>
        <w:t>n danh sách</w:t>
      </w:r>
    </w:p>
    <w:p w14:paraId="6861C074" w14:textId="77777777" w:rsidR="00A74AE9" w:rsidRDefault="0059018D">
      <w:r>
        <w:t>M</w:t>
      </w:r>
      <w:r>
        <w:t>ở</w:t>
      </w:r>
      <w:r>
        <w:t xml:space="preserve"> file `</w:t>
      </w:r>
      <w:r w:rsidRPr="00523DB2">
        <w:rPr>
          <w:b/>
          <w:bCs/>
        </w:rPr>
        <w:t>resources/views/news/</w:t>
      </w:r>
      <w:r w:rsidRPr="00523DB2">
        <w:rPr>
          <w:b/>
          <w:bCs/>
          <w:color w:val="EE0000"/>
        </w:rPr>
        <w:t>index.blade.php</w:t>
      </w:r>
      <w:r>
        <w:t>` và ch</w:t>
      </w:r>
      <w:r>
        <w:t>ỉ</w:t>
      </w:r>
      <w:r>
        <w:t>nh s</w:t>
      </w:r>
      <w:r>
        <w:t>ử</w:t>
      </w:r>
      <w:r>
        <w:t>a như sau:</w:t>
      </w:r>
    </w:p>
    <w:p w14:paraId="092100C7" w14:textId="77777777" w:rsidR="00A74AE9" w:rsidRDefault="0059018D">
      <w:pPr>
        <w:pStyle w:val="Quote"/>
        <w:rPr>
          <w:i w:val="0"/>
          <w:iCs w:val="0"/>
        </w:rPr>
      </w:pPr>
      <w:r w:rsidRPr="00BC413C">
        <w:rPr>
          <w:i w:val="0"/>
          <w:iCs w:val="0"/>
        </w:rPr>
        <w:t>@extends('layouts.app')</w:t>
      </w:r>
      <w:r w:rsidRPr="00BC413C">
        <w:rPr>
          <w:i w:val="0"/>
          <w:iCs w:val="0"/>
        </w:rPr>
        <w:br/>
        <w:t>@section('content')</w:t>
      </w:r>
      <w:r w:rsidRPr="00BC413C">
        <w:rPr>
          <w:i w:val="0"/>
          <w:iCs w:val="0"/>
        </w:rPr>
        <w:br/>
        <w:t xml:space="preserve">    &lt;h1&gt;Danh sách tin t</w:t>
      </w:r>
      <w:r w:rsidRPr="00BC413C">
        <w:rPr>
          <w:i w:val="0"/>
          <w:iCs w:val="0"/>
        </w:rPr>
        <w:t>ứ</w:t>
      </w:r>
      <w:r w:rsidRPr="00BC413C">
        <w:rPr>
          <w:i w:val="0"/>
          <w:iCs w:val="0"/>
        </w:rPr>
        <w:t>c&lt;/h1&gt;</w:t>
      </w:r>
      <w:r w:rsidRPr="00BC413C">
        <w:rPr>
          <w:i w:val="0"/>
          <w:iCs w:val="0"/>
        </w:rPr>
        <w:br/>
        <w:t xml:space="preserve">    &lt;a href="{{ route('news.create') }}"&gt;Thêm tin t</w:t>
      </w:r>
      <w:r w:rsidRPr="00BC413C">
        <w:rPr>
          <w:i w:val="0"/>
          <w:iCs w:val="0"/>
        </w:rPr>
        <w:t>ứ</w:t>
      </w:r>
      <w:r w:rsidRPr="00BC413C">
        <w:rPr>
          <w:i w:val="0"/>
          <w:iCs w:val="0"/>
        </w:rPr>
        <w:t>c m</w:t>
      </w:r>
      <w:r w:rsidRPr="00BC413C">
        <w:rPr>
          <w:i w:val="0"/>
          <w:iCs w:val="0"/>
        </w:rPr>
        <w:t>ớ</w:t>
      </w:r>
      <w:r w:rsidRPr="00BC413C">
        <w:rPr>
          <w:i w:val="0"/>
          <w:iCs w:val="0"/>
        </w:rPr>
        <w:t>i&lt;/a&gt;</w:t>
      </w:r>
      <w:r w:rsidRPr="00BC413C">
        <w:rPr>
          <w:i w:val="0"/>
          <w:iCs w:val="0"/>
        </w:rPr>
        <w:br/>
        <w:t xml:space="preserve">    &lt;ul&gt;</w:t>
      </w:r>
      <w:r w:rsidRPr="00BC413C">
        <w:rPr>
          <w:i w:val="0"/>
          <w:iCs w:val="0"/>
        </w:rPr>
        <w:br/>
        <w:t xml:space="preserve">        @foreach($news as $item)</w:t>
      </w:r>
      <w:r w:rsidRPr="00BC413C">
        <w:rPr>
          <w:i w:val="0"/>
          <w:iCs w:val="0"/>
        </w:rPr>
        <w:br/>
        <w:t xml:space="preserve">            &lt;li&gt;</w:t>
      </w:r>
      <w:r w:rsidRPr="00BC413C">
        <w:rPr>
          <w:i w:val="0"/>
          <w:iCs w:val="0"/>
        </w:rPr>
        <w:br/>
        <w:t xml:space="preserve">                {{ $item-&gt;title }}</w:t>
      </w:r>
      <w:r w:rsidRPr="00BC413C">
        <w:rPr>
          <w:i w:val="0"/>
          <w:iCs w:val="0"/>
        </w:rPr>
        <w:br/>
        <w:t xml:space="preserve">                </w:t>
      </w:r>
      <w:r w:rsidRPr="00BC413C">
        <w:rPr>
          <w:b/>
          <w:bCs/>
          <w:i w:val="0"/>
          <w:iCs w:val="0"/>
        </w:rPr>
        <w:t>&lt;a href="{{ route('news.edit', $item-&gt;id) }}"&gt;S</w:t>
      </w:r>
      <w:r w:rsidRPr="00BC413C">
        <w:rPr>
          <w:b/>
          <w:bCs/>
          <w:i w:val="0"/>
          <w:iCs w:val="0"/>
        </w:rPr>
        <w:t>ử</w:t>
      </w:r>
      <w:r w:rsidRPr="00BC413C">
        <w:rPr>
          <w:b/>
          <w:bCs/>
          <w:i w:val="0"/>
          <w:iCs w:val="0"/>
        </w:rPr>
        <w:t>a&lt;/a&gt;</w:t>
      </w:r>
      <w:r w:rsidRPr="00BC413C">
        <w:rPr>
          <w:i w:val="0"/>
          <w:iCs w:val="0"/>
        </w:rPr>
        <w:br/>
        <w:t xml:space="preserve">                </w:t>
      </w:r>
      <w:r w:rsidRPr="00511E0A">
        <w:rPr>
          <w:b/>
          <w:bCs/>
          <w:i w:val="0"/>
          <w:iCs w:val="0"/>
        </w:rPr>
        <w:t>&lt;form action="{{ route('news.destroy', $item-&gt;id) }}" method="POST" style="display:inline"&gt;</w:t>
      </w:r>
      <w:r w:rsidRPr="00511E0A">
        <w:rPr>
          <w:b/>
          <w:bCs/>
          <w:i w:val="0"/>
          <w:iCs w:val="0"/>
        </w:rPr>
        <w:br/>
        <w:t xml:space="preserve">                    @csrf</w:t>
      </w:r>
      <w:r w:rsidRPr="00511E0A">
        <w:rPr>
          <w:b/>
          <w:bCs/>
          <w:i w:val="0"/>
          <w:iCs w:val="0"/>
        </w:rPr>
        <w:br/>
        <w:t xml:space="preserve">                    @method('DELETE')</w:t>
      </w:r>
      <w:r w:rsidRPr="00511E0A">
        <w:rPr>
          <w:b/>
          <w:bCs/>
          <w:i w:val="0"/>
          <w:iCs w:val="0"/>
        </w:rPr>
        <w:br/>
        <w:t xml:space="preserve">                    &lt;button type="submit"&gt;Xóa&lt;/button&gt;</w:t>
      </w:r>
      <w:r w:rsidRPr="00511E0A">
        <w:rPr>
          <w:b/>
          <w:bCs/>
          <w:i w:val="0"/>
          <w:iCs w:val="0"/>
        </w:rPr>
        <w:br/>
        <w:t xml:space="preserve">                &lt;/form&gt;</w:t>
      </w:r>
      <w:r w:rsidRPr="00BC413C">
        <w:rPr>
          <w:i w:val="0"/>
          <w:iCs w:val="0"/>
        </w:rPr>
        <w:br/>
        <w:t xml:space="preserve">            &lt;/li&gt;</w:t>
      </w:r>
      <w:r w:rsidRPr="00BC413C">
        <w:rPr>
          <w:i w:val="0"/>
          <w:iCs w:val="0"/>
        </w:rPr>
        <w:br/>
        <w:t xml:space="preserve">        @endforeach</w:t>
      </w:r>
      <w:r w:rsidRPr="00BC413C">
        <w:rPr>
          <w:i w:val="0"/>
          <w:iCs w:val="0"/>
        </w:rPr>
        <w:br/>
        <w:t xml:space="preserve">    &lt;/ul&gt;</w:t>
      </w:r>
      <w:r w:rsidRPr="00BC413C">
        <w:rPr>
          <w:i w:val="0"/>
          <w:iCs w:val="0"/>
        </w:rPr>
        <w:br/>
        <w:t>@endsection</w:t>
      </w:r>
    </w:p>
    <w:p w14:paraId="67425758" w14:textId="77777777" w:rsidR="00492508" w:rsidRPr="00492508" w:rsidRDefault="00492508" w:rsidP="00492508"/>
    <w:sectPr w:rsidR="00492508" w:rsidRPr="004925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078568">
    <w:abstractNumId w:val="8"/>
  </w:num>
  <w:num w:numId="2" w16cid:durableId="1411737183">
    <w:abstractNumId w:val="6"/>
  </w:num>
  <w:num w:numId="3" w16cid:durableId="1901214040">
    <w:abstractNumId w:val="5"/>
  </w:num>
  <w:num w:numId="4" w16cid:durableId="1025667579">
    <w:abstractNumId w:val="4"/>
  </w:num>
  <w:num w:numId="5" w16cid:durableId="2123257685">
    <w:abstractNumId w:val="7"/>
  </w:num>
  <w:num w:numId="6" w16cid:durableId="2098743940">
    <w:abstractNumId w:val="3"/>
  </w:num>
  <w:num w:numId="7" w16cid:durableId="1367099697">
    <w:abstractNumId w:val="2"/>
  </w:num>
  <w:num w:numId="8" w16cid:durableId="1335375686">
    <w:abstractNumId w:val="1"/>
  </w:num>
  <w:num w:numId="9" w16cid:durableId="102933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508"/>
    <w:rsid w:val="004A70DE"/>
    <w:rsid w:val="0050638E"/>
    <w:rsid w:val="00511E0A"/>
    <w:rsid w:val="00523DB2"/>
    <w:rsid w:val="0059018D"/>
    <w:rsid w:val="0063302C"/>
    <w:rsid w:val="006518D8"/>
    <w:rsid w:val="006B1DD6"/>
    <w:rsid w:val="007227D6"/>
    <w:rsid w:val="00792C16"/>
    <w:rsid w:val="009C0208"/>
    <w:rsid w:val="00A306B9"/>
    <w:rsid w:val="00A74AE9"/>
    <w:rsid w:val="00AA1D8D"/>
    <w:rsid w:val="00B47730"/>
    <w:rsid w:val="00BC41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3FE10E-5A24-49D7-9A83-B40696A2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14</cp:revision>
  <dcterms:created xsi:type="dcterms:W3CDTF">2013-12-23T23:15:00Z</dcterms:created>
  <dcterms:modified xsi:type="dcterms:W3CDTF">2025-09-24T01:16:00Z</dcterms:modified>
  <cp:category/>
</cp:coreProperties>
</file>